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KUBERNETES</w:t>
        <w:br/>
      </w:r>
      <w:r>
        <w:rPr>
          <w:b/>
          <w:sz w:val="36"/>
        </w:rPr>
        <w:t>Concepts &amp; Practical Understanding</w:t>
      </w:r>
    </w:p>
    <w:p>
      <w:pPr>
        <w:jc w:val="center"/>
      </w:pPr>
      <w:r>
        <w:t>Beginner-friendly guide with simple explanations, real-time Java/Spring Boot examples, diagrams, commands, and interview preparation.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jc w:val="center"/>
            </w:pPr>
            <w:r>
              <w:rPr>
                <w:b/>
                <w:sz w:val="20"/>
              </w:rPr>
              <w:t>Core idea: Kubernetes is a container orchestration platform that manages containerized applications across a cluster of machines.</w:t>
            </w:r>
          </w:p>
        </w:tc>
      </w:tr>
    </w:tbl>
    <w:p/>
    <w:p>
      <w:r>
        <w:br w:type="page"/>
      </w:r>
    </w:p>
    <w:p>
      <w:pPr>
        <w:pStyle w:val="Heading1"/>
      </w:pPr>
      <w:r>
        <w:t>1. Kubernetes Concepts — What You Need to Know</w:t>
      </w:r>
    </w:p>
    <w:p>
      <w:r>
        <w:t>Study these in order. The first concepts explain the Kubernetes foundation; later concepts show how applications are deployed, exposed, scaled, updated, and configured.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DEDED"/>
          </w:tcPr>
          <w:p>
            <w:r>
              <w:t>#</w:t>
            </w:r>
          </w:p>
        </w:tc>
        <w:tc>
          <w:tcPr>
            <w:tcW w:type="dxa" w:w="3360"/>
            <w:shd w:fill="EDEDED"/>
          </w:tcPr>
          <w:p>
            <w:r>
              <w:t>Concept</w:t>
            </w:r>
          </w:p>
        </w:tc>
        <w:tc>
          <w:tcPr>
            <w:tcW w:type="dxa" w:w="3360"/>
            <w:shd w:fill="EDEDED"/>
          </w:tcPr>
          <w:p>
            <w:r>
              <w:t>Simple meaning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Kubernetes (K8s)</w:t>
            </w:r>
          </w:p>
        </w:tc>
        <w:tc>
          <w:tcPr>
            <w:tcW w:type="dxa" w:w="3360"/>
          </w:tcPr>
          <w:p>
            <w:r>
              <w:t>Platform for deploying, managing, and scaling containerized applications.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Cluster</w:t>
            </w:r>
          </w:p>
        </w:tc>
        <w:tc>
          <w:tcPr>
            <w:tcW w:type="dxa" w:w="3360"/>
          </w:tcPr>
          <w:p>
            <w:r>
              <w:t>A group of machines managed by Kubernetes.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Node</w:t>
            </w:r>
          </w:p>
        </w:tc>
        <w:tc>
          <w:tcPr>
            <w:tcW w:type="dxa" w:w="3360"/>
          </w:tcPr>
          <w:p>
            <w:r>
              <w:t>A machine in the cluster where workloads run.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Control Plane</w:t>
            </w:r>
          </w:p>
        </w:tc>
        <w:tc>
          <w:tcPr>
            <w:tcW w:type="dxa" w:w="3360"/>
          </w:tcPr>
          <w:p>
            <w:r>
              <w:t>Kubernetes components that manage the cluster and make scheduling/control decisions.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Worker Node</w:t>
            </w:r>
          </w:p>
        </w:tc>
        <w:tc>
          <w:tcPr>
            <w:tcW w:type="dxa" w:w="3360"/>
          </w:tcPr>
          <w:p>
            <w:r>
              <w:t>Node that runs application workloads.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Pod</w:t>
            </w:r>
          </w:p>
        </w:tc>
        <w:tc>
          <w:tcPr>
            <w:tcW w:type="dxa" w:w="3360"/>
          </w:tcPr>
          <w:p>
            <w:r>
              <w:t>Smallest deployable unit in Kubernetes; normally contains one main application container.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Container</w:t>
            </w:r>
          </w:p>
        </w:tc>
        <w:tc>
          <w:tcPr>
            <w:tcW w:type="dxa" w:w="3360"/>
          </w:tcPr>
          <w:p>
            <w:r>
              <w:t>The application process running inside a Pod.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Deployment</w:t>
            </w:r>
          </w:p>
        </w:tc>
        <w:tc>
          <w:tcPr>
            <w:tcW w:type="dxa" w:w="3360"/>
          </w:tcPr>
          <w:p>
            <w:r>
              <w:t>Describes desired application replicas and manages Pods through ReplicaSets.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ReplicaSet</w:t>
            </w:r>
          </w:p>
        </w:tc>
        <w:tc>
          <w:tcPr>
            <w:tcW w:type="dxa" w:w="3360"/>
          </w:tcPr>
          <w:p>
            <w:r>
              <w:t>Keeps the desired number of matching Pods running.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Service</w:t>
            </w:r>
          </w:p>
        </w:tc>
        <w:tc>
          <w:tcPr>
            <w:tcW w:type="dxa" w:w="3360"/>
          </w:tcPr>
          <w:p>
            <w:r>
              <w:t>Provides a stable network endpoint for a group of Pods.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t>Ingress</w:t>
            </w:r>
          </w:p>
        </w:tc>
        <w:tc>
          <w:tcPr>
            <w:tcW w:type="dxa" w:w="3360"/>
          </w:tcPr>
          <w:p>
            <w:r>
              <w:t>HTTP/HTTPS routing into cluster Services.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t>Namespace</w:t>
            </w:r>
          </w:p>
        </w:tc>
        <w:tc>
          <w:tcPr>
            <w:tcW w:type="dxa" w:w="3360"/>
          </w:tcPr>
          <w:p>
            <w:r>
              <w:t>Logical partition for organizing cluster resources.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t>ConfigMap</w:t>
            </w:r>
          </w:p>
        </w:tc>
        <w:tc>
          <w:tcPr>
            <w:tcW w:type="dxa" w:w="3360"/>
          </w:tcPr>
          <w:p>
            <w:r>
              <w:t>Stores non-sensitive configuration.</w:t>
            </w:r>
          </w:p>
        </w:tc>
      </w:tr>
      <w:tr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t>Secret</w:t>
            </w:r>
          </w:p>
        </w:tc>
        <w:tc>
          <w:tcPr>
            <w:tcW w:type="dxa" w:w="3360"/>
          </w:tcPr>
          <w:p>
            <w:r>
              <w:t>Stores sensitive configuration data; handling and encryption depend on cluster setup.</w:t>
            </w:r>
          </w:p>
        </w:tc>
      </w:tr>
      <w:tr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t>Volume / PersistentVolume</w:t>
            </w:r>
          </w:p>
        </w:tc>
        <w:tc>
          <w:tcPr>
            <w:tcW w:type="dxa" w:w="3360"/>
          </w:tcPr>
          <w:p>
            <w:r>
              <w:t>Provides storage for workloads that need data beyond a Pod lifecycle.</w:t>
            </w:r>
          </w:p>
        </w:tc>
      </w:tr>
      <w:tr>
        <w:tc>
          <w:tcPr>
            <w:tcW w:type="dxa" w:w="3360"/>
          </w:tcPr>
          <w:p>
            <w:r>
              <w:t>16</w:t>
            </w:r>
          </w:p>
        </w:tc>
        <w:tc>
          <w:tcPr>
            <w:tcW w:type="dxa" w:w="3360"/>
          </w:tcPr>
          <w:p>
            <w:r>
              <w:t>Labels &amp; Selectors</w:t>
            </w:r>
          </w:p>
        </w:tc>
        <w:tc>
          <w:tcPr>
            <w:tcW w:type="dxa" w:w="3360"/>
          </w:tcPr>
          <w:p>
            <w:r>
              <w:t>Labels identify resources; selectors choose matching resources.</w:t>
            </w:r>
          </w:p>
        </w:tc>
      </w:tr>
      <w:tr>
        <w:tc>
          <w:tcPr>
            <w:tcW w:type="dxa" w:w="3360"/>
          </w:tcPr>
          <w:p>
            <w:r>
              <w:t>17</w:t>
            </w:r>
          </w:p>
        </w:tc>
        <w:tc>
          <w:tcPr>
            <w:tcW w:type="dxa" w:w="3360"/>
          </w:tcPr>
          <w:p>
            <w:r>
              <w:t>YAML Manifest</w:t>
            </w:r>
          </w:p>
        </w:tc>
        <w:tc>
          <w:tcPr>
            <w:tcW w:type="dxa" w:w="3360"/>
          </w:tcPr>
          <w:p>
            <w:r>
              <w:t>Declarative file describing desired Kubernetes resources.</w:t>
            </w:r>
          </w:p>
        </w:tc>
      </w:tr>
      <w:tr>
        <w:tc>
          <w:tcPr>
            <w:tcW w:type="dxa" w:w="3360"/>
          </w:tcPr>
          <w:p>
            <w:r>
              <w:t>18</w:t>
            </w:r>
          </w:p>
        </w:tc>
        <w:tc>
          <w:tcPr>
            <w:tcW w:type="dxa" w:w="3360"/>
          </w:tcPr>
          <w:p>
            <w:r>
              <w:t>kubectl</w:t>
            </w:r>
          </w:p>
        </w:tc>
        <w:tc>
          <w:tcPr>
            <w:tcW w:type="dxa" w:w="3360"/>
          </w:tcPr>
          <w:p>
            <w:r>
              <w:t>Command-line tool used to interact with a Kubernetes cluster.</w:t>
            </w:r>
          </w:p>
        </w:tc>
      </w:tr>
      <w:tr>
        <w:tc>
          <w:tcPr>
            <w:tcW w:type="dxa" w:w="3360"/>
          </w:tcPr>
          <w:p>
            <w:r>
              <w:t>19</w:t>
            </w:r>
          </w:p>
        </w:tc>
        <w:tc>
          <w:tcPr>
            <w:tcW w:type="dxa" w:w="3360"/>
          </w:tcPr>
          <w:p>
            <w:r>
              <w:t>Scaling</w:t>
            </w:r>
          </w:p>
        </w:tc>
        <w:tc>
          <w:tcPr>
            <w:tcW w:type="dxa" w:w="3360"/>
          </w:tcPr>
          <w:p>
            <w:r>
              <w:t>Increasing or decreasing application replicas.</w:t>
            </w:r>
          </w:p>
        </w:tc>
      </w:tr>
      <w:tr>
        <w:tc>
          <w:tcPr>
            <w:tcW w:type="dxa" w:w="3360"/>
          </w:tcPr>
          <w:p>
            <w:r>
              <w:t>20</w:t>
            </w:r>
          </w:p>
        </w:tc>
        <w:tc>
          <w:tcPr>
            <w:tcW w:type="dxa" w:w="3360"/>
          </w:tcPr>
          <w:p>
            <w:r>
              <w:t>Rolling Update</w:t>
            </w:r>
          </w:p>
        </w:tc>
        <w:tc>
          <w:tcPr>
            <w:tcW w:type="dxa" w:w="3360"/>
          </w:tcPr>
          <w:p>
            <w:r>
              <w:t>Gradually replacing old Pods with new Pods during an update.</w:t>
            </w:r>
          </w:p>
        </w:tc>
      </w:tr>
      <w:tr>
        <w:tc>
          <w:tcPr>
            <w:tcW w:type="dxa" w:w="3360"/>
          </w:tcPr>
          <w:p>
            <w:r>
              <w:t>21</w:t>
            </w:r>
          </w:p>
        </w:tc>
        <w:tc>
          <w:tcPr>
            <w:tcW w:type="dxa" w:w="3360"/>
          </w:tcPr>
          <w:p>
            <w:r>
              <w:t>Self-Healing</w:t>
            </w:r>
          </w:p>
        </w:tc>
        <w:tc>
          <w:tcPr>
            <w:tcW w:type="dxa" w:w="3360"/>
          </w:tcPr>
          <w:p>
            <w:r>
              <w:t>Kubernetes replaces failed/unhealthy workloads according to declared configuration and health checks.</w:t>
            </w:r>
          </w:p>
        </w:tc>
      </w:tr>
      <w:tr>
        <w:tc>
          <w:tcPr>
            <w:tcW w:type="dxa" w:w="3360"/>
          </w:tcPr>
          <w:p>
            <w:r>
              <w:t>22</w:t>
            </w:r>
          </w:p>
        </w:tc>
        <w:tc>
          <w:tcPr>
            <w:tcW w:type="dxa" w:w="3360"/>
          </w:tcPr>
          <w:p>
            <w:r>
              <w:t>Liveness / Readiness Probes</w:t>
            </w:r>
          </w:p>
        </w:tc>
        <w:tc>
          <w:tcPr>
            <w:tcW w:type="dxa" w:w="3360"/>
          </w:tcPr>
          <w:p>
            <w:r>
              <w:t>Checks used to determine whether a container is alive and ready to receive traffic.</w:t>
            </w:r>
          </w:p>
        </w:tc>
      </w:tr>
      <w:tr>
        <w:tc>
          <w:tcPr>
            <w:tcW w:type="dxa" w:w="3360"/>
          </w:tcPr>
          <w:p>
            <w:r>
              <w:t>23</w:t>
            </w:r>
          </w:p>
        </w:tc>
        <w:tc>
          <w:tcPr>
            <w:tcW w:type="dxa" w:w="3360"/>
          </w:tcPr>
          <w:p>
            <w:r>
              <w:t>Resource Requests / Limits</w:t>
            </w:r>
          </w:p>
        </w:tc>
        <w:tc>
          <w:tcPr>
            <w:tcW w:type="dxa" w:w="3360"/>
          </w:tcPr>
          <w:p>
            <w:r>
              <w:t>CPU and memory guidance/constraints for containers.</w:t>
            </w:r>
          </w:p>
        </w:tc>
      </w:tr>
      <w:tr>
        <w:tc>
          <w:tcPr>
            <w:tcW w:type="dxa" w:w="3360"/>
          </w:tcPr>
          <w:p>
            <w:r>
              <w:t>24</w:t>
            </w:r>
          </w:p>
        </w:tc>
        <w:tc>
          <w:tcPr>
            <w:tcW w:type="dxa" w:w="3360"/>
          </w:tcPr>
          <w:p>
            <w:r>
              <w:t>Kubernetes + Docker</w:t>
            </w:r>
          </w:p>
        </w:tc>
        <w:tc>
          <w:tcPr>
            <w:tcW w:type="dxa" w:w="3360"/>
          </w:tcPr>
          <w:p>
            <w:r>
              <w:t>Kubernetes orchestrates containers; the container runtime may be Docker-compatible but Kubernetes does not require Docker Engine.</w:t>
            </w:r>
          </w:p>
        </w:tc>
      </w:tr>
    </w:tbl>
    <w:p>
      <w:pPr>
        <w:pStyle w:val="Heading1"/>
      </w:pPr>
      <w:r>
        <w:t>2. What Is Kubernetes?</w:t>
      </w:r>
    </w:p>
    <w:p>
      <w:r>
        <w:t>Kubernetes, often called K8s, is an open-source platform for automating deployment, scaling, and management of containerized applications.</w:t>
      </w:r>
    </w:p>
    <w:p>
      <w:r>
        <w:t>Docker can run a container. Kubernetes becomes useful when you have many containers, multiple machines, changing traffic, failures, deployments, and networking requirements.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jc w:val="center"/>
            </w:pPr>
            <w:r>
              <w:rPr>
                <w:b/>
                <w:sz w:val="20"/>
              </w:rPr>
              <w:t>Docker helps run containers. Kubernetes helps manage many containerized workloads across a cluster.</w:t>
            </w:r>
          </w:p>
        </w:tc>
      </w:tr>
    </w:tbl>
    <w:p/>
    <w:p>
      <w:pPr>
        <w:pStyle w:val="Heading2"/>
      </w:pPr>
      <w:r>
        <w:t>Why do we need Kubernetes?</w:t>
      </w:r>
    </w:p>
    <w:p>
      <w:pPr>
        <w:pStyle w:val="ListBullet"/>
      </w:pPr>
      <w:r>
        <w:t>If one application container fails, we want the workload to recover.</w:t>
      </w:r>
    </w:p>
    <w:p>
      <w:pPr>
        <w:pStyle w:val="ListBullet"/>
      </w:pPr>
      <w:r>
        <w:t>If traffic increases, we may need more application replicas.</w:t>
      </w:r>
    </w:p>
    <w:p>
      <w:pPr>
        <w:pStyle w:val="ListBullet"/>
      </w:pPr>
      <w:r>
        <w:t>If we deploy a new version, we want a controlled rollout.</w:t>
      </w:r>
    </w:p>
    <w:p>
      <w:pPr>
        <w:pStyle w:val="ListBullet"/>
      </w:pPr>
      <w:r>
        <w:t>Users need a stable way to reach changing Pods.</w:t>
      </w:r>
    </w:p>
    <w:p>
      <w:pPr>
        <w:pStyle w:val="ListBullet"/>
      </w:pPr>
      <w:r>
        <w:t>Teams need configuration, storage, health checks, and resource management.</w:t>
      </w:r>
    </w:p>
    <w:p>
      <w:pPr>
        <w:pStyle w:val="Heading1"/>
      </w:pPr>
      <w:r>
        <w:t>3. Kubernetes Cluster</w:t>
      </w:r>
    </w:p>
    <w:p>
      <w:r>
        <w:t>A cluster is a group of machines managed by Kubernetes. It has a control plane and one or more worker nodes.</w:t>
      </w:r>
    </w:p>
    <w:p>
      <w:pPr>
        <w:jc w:val="center"/>
      </w:pPr>
      <w:r>
        <w:rPr>
          <w:b/>
        </w:rPr>
        <w:t>Kubernetes Cluster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Control Plane + Worker Nodes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Workloads run on worker nodes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jc w:val="center"/>
            </w:pPr>
            <w:r>
              <w:rPr>
                <w:b/>
                <w:sz w:val="20"/>
              </w:rPr>
              <w:t>Cluster = the whole Kubernetes environment</w:t>
            </w:r>
          </w:p>
        </w:tc>
      </w:tr>
    </w:tbl>
    <w:p/>
    <w:p>
      <w:pPr>
        <w:pStyle w:val="Heading1"/>
      </w:pPr>
      <w:r>
        <w:t>4. Control Plane</w:t>
      </w:r>
    </w:p>
    <w:p>
      <w:r>
        <w:t>The control plane manages the cluster's desired state. It receives requests, stores cluster state, schedules workloads, and coordinates controllers.</w:t>
      </w:r>
    </w:p>
    <w:p>
      <w:pPr>
        <w:pStyle w:val="Heading2"/>
      </w:pPr>
      <w:r>
        <w:t>Important control-plane components</w:t>
      </w:r>
    </w:p>
    <w:p>
      <w:pPr>
        <w:pStyle w:val="ListBullet"/>
      </w:pPr>
      <w:r>
        <w:t>API Server: the main entry point for Kubernetes API requests.</w:t>
      </w:r>
    </w:p>
    <w:p>
      <w:pPr>
        <w:pStyle w:val="ListBullet"/>
      </w:pPr>
      <w:r>
        <w:t>etcd: key-value store that holds Kubernetes cluster state.</w:t>
      </w:r>
    </w:p>
    <w:p>
      <w:pPr>
        <w:pStyle w:val="ListBullet"/>
      </w:pPr>
      <w:r>
        <w:t>Scheduler: chooses suitable nodes for Pods.</w:t>
      </w:r>
    </w:p>
    <w:p>
      <w:pPr>
        <w:pStyle w:val="ListBullet"/>
      </w:pPr>
      <w:r>
        <w:t>Controller Manager: runs controllers that work to make actual state match desired state.</w:t>
      </w:r>
    </w:p>
    <w:p>
      <w:pPr>
        <w:jc w:val="center"/>
      </w:pPr>
      <w:r>
        <w:rPr>
          <w:b/>
        </w:rPr>
        <w:t>kubectl / automation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API Server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Control Plane components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Worker nodes / resources</w:t>
      </w:r>
    </w:p>
    <w:p>
      <w:pPr>
        <w:pStyle w:val="Heading1"/>
      </w:pPr>
      <w:r>
        <w:t>5. Worker Node</w:t>
      </w:r>
    </w:p>
    <w:p>
      <w:r>
        <w:t>A worker node is a machine that runs application workloads. It has components such as a container runtime, kubelet, and networking components.</w:t>
      </w:r>
    </w:p>
    <w:p>
      <w:pPr>
        <w:jc w:val="center"/>
      </w:pPr>
      <w:r>
        <w:rPr>
          <w:b/>
        </w:rPr>
        <w:t>Worker Node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kubelet + container runtime + networking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Pods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Containers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Application</w:t>
      </w:r>
    </w:p>
    <w:p>
      <w:r>
        <w:t>The exact node implementation varies by Kubernetes distribution and environment.</w:t>
      </w:r>
    </w:p>
    <w:p>
      <w:pPr>
        <w:pStyle w:val="Heading1"/>
      </w:pPr>
      <w:r>
        <w:t>6. Pod — The Most Important Kubernetes Concept</w:t>
      </w:r>
    </w:p>
    <w:p>
      <w:r>
        <w:t>A Pod is the smallest deployable unit in Kubernetes. A Pod can contain one or more containers that share networking and storage context.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jc w:val="center"/>
            </w:pPr>
            <w:r>
              <w:rPr>
                <w:b/>
                <w:sz w:val="20"/>
              </w:rPr>
              <w:t>POD = the Kubernetes unit that wraps one or more containers</w:t>
            </w:r>
          </w:p>
        </w:tc>
      </w:tr>
    </w:tbl>
    <w:p/>
    <w:p>
      <w:r>
        <w:t>For a simple Spring Boot service, the common pattern is one application container inside one Pod.</w:t>
      </w:r>
    </w:p>
    <w:p>
      <w:pPr>
        <w:jc w:val="center"/>
      </w:pPr>
      <w:r>
        <w:rPr>
          <w:b/>
        </w:rPr>
        <w:t>Deployment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Pod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Container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Spring Boot application</w:t>
      </w:r>
    </w:p>
    <w:p>
      <w:r>
        <w:t>Pods are generally replaceable. Do not think of a Pod as a permanent server.</w:t>
      </w:r>
    </w:p>
    <w:p>
      <w:pPr>
        <w:pStyle w:val="Heading1"/>
      </w:pPr>
      <w:r>
        <w:t>7. Deployment</w:t>
      </w:r>
    </w:p>
    <w:p>
      <w:r>
        <w:t>A Deployment declares the desired state for a stateless application and manages ReplicaSets, which in turn manage Pods.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jc w:val="center"/>
            </w:pPr>
            <w:r>
              <w:rPr>
                <w:b/>
                <w:sz w:val="20"/>
              </w:rPr>
              <w:t>Deployment = desired number/version of application Pods + controlled updates</w:t>
            </w:r>
          </w:p>
        </w:tc>
      </w:tr>
    </w:tbl>
    <w:p/>
    <w:p>
      <w:pPr>
        <w:jc w:val="center"/>
      </w:pPr>
      <w:r>
        <w:rPr>
          <w:b/>
        </w:rPr>
        <w:t>Deployment YAML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Deployment controller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ReplicaSet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Pods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Containers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Application</w:t>
      </w:r>
    </w:p>
    <w:p>
      <w:pPr>
        <w:pStyle w:val="Heading2"/>
      </w:pPr>
      <w:r>
        <w:t>Example</w:t>
      </w:r>
    </w:p>
    <w:p>
      <w:r>
        <w:t>If you specify 3 replicas, Kubernetes works to keep 3 matching Pods available.</w:t>
      </w:r>
    </w:p>
    <w:p>
      <w:pPr>
        <w:jc w:val="center"/>
      </w:pPr>
      <w:r>
        <w:rPr>
          <w:b/>
        </w:rPr>
        <w:t>Desired: 3 replicas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Pod 1 | Pod 2 | Pod 3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One Pod fails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Kubernetes creates a replacement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Desired count restored</w:t>
      </w:r>
    </w:p>
    <w:p>
      <w:pPr>
        <w:pStyle w:val="Heading1"/>
      </w:pPr>
      <w:r>
        <w:t>8. ReplicaSet</w:t>
      </w:r>
    </w:p>
    <w:p>
      <w:r>
        <w:t>A ReplicaSet maintains a specified number of matching Pods. Deployments normally manage ReplicaSets for you.</w:t>
      </w:r>
    </w:p>
    <w:p>
      <w:pPr>
        <w:jc w:val="center"/>
      </w:pPr>
      <w:r>
        <w:rPr>
          <w:b/>
        </w:rPr>
        <w:t>Deployment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ReplicaSet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3 Pods</w:t>
      </w:r>
    </w:p>
    <w:p>
      <w:r>
        <w:t>In most application deployments, you work with Deployments rather than creating ReplicaSets directly.</w:t>
      </w:r>
    </w:p>
    <w:p>
      <w:pPr>
        <w:pStyle w:val="Heading1"/>
      </w:pPr>
      <w:r>
        <w:t>9. Service</w:t>
      </w:r>
    </w:p>
    <w:p>
      <w:r>
        <w:t>Pods can be replaced and their IP addresses can change. A Service provides a stable network endpoint and routes traffic to matching Pods.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jc w:val="center"/>
            </w:pPr>
            <w:r>
              <w:rPr>
                <w:b/>
                <w:sz w:val="20"/>
              </w:rPr>
              <w:t>SERVICE = stable way to reach a changing set of Pods</w:t>
            </w:r>
          </w:p>
        </w:tc>
      </w:tr>
    </w:tbl>
    <w:p/>
    <w:p>
      <w:pPr>
        <w:jc w:val="center"/>
      </w:pPr>
      <w:r>
        <w:rPr>
          <w:b/>
        </w:rPr>
        <w:t>Client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Kubernetes Service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Pod 1 | Pod 2 | Pod 3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Application</w:t>
      </w:r>
    </w:p>
    <w:p>
      <w:r>
        <w:t>A Service selects Pods using labels. Kubernetes then routes traffic to appropriate endpoints.</w:t>
      </w:r>
    </w:p>
    <w:p>
      <w:pPr>
        <w:pStyle w:val="Heading1"/>
      </w:pPr>
      <w:r>
        <w:t>10. Service Types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</w:tcPr>
          <w:p>
            <w:r>
              <w:t>Type</w:t>
            </w:r>
          </w:p>
        </w:tc>
        <w:tc>
          <w:tcPr>
            <w:tcW w:type="dxa" w:w="5040"/>
            <w:shd w:fill="EDEDED"/>
          </w:tcPr>
          <w:p>
            <w:r>
              <w:t>Simple meaning</w:t>
            </w:r>
          </w:p>
        </w:tc>
      </w:tr>
      <w:tr>
        <w:tc>
          <w:tcPr>
            <w:tcW w:type="dxa" w:w="5040"/>
          </w:tcPr>
          <w:p>
            <w:r>
              <w:t>ClusterIP</w:t>
            </w:r>
          </w:p>
        </w:tc>
        <w:tc>
          <w:tcPr>
            <w:tcW w:type="dxa" w:w="5040"/>
          </w:tcPr>
          <w:p>
            <w:r>
              <w:t>Internal cluster endpoint; common default.</w:t>
            </w:r>
          </w:p>
        </w:tc>
      </w:tr>
      <w:tr>
        <w:tc>
          <w:tcPr>
            <w:tcW w:type="dxa" w:w="5040"/>
          </w:tcPr>
          <w:p>
            <w:r>
              <w:t>NodePort</w:t>
            </w:r>
          </w:p>
        </w:tc>
        <w:tc>
          <w:tcPr>
            <w:tcW w:type="dxa" w:w="5040"/>
          </w:tcPr>
          <w:p>
            <w:r>
              <w:t>Exposes a Service through a port on cluster nodes.</w:t>
            </w:r>
          </w:p>
        </w:tc>
      </w:tr>
      <w:tr>
        <w:tc>
          <w:tcPr>
            <w:tcW w:type="dxa" w:w="5040"/>
          </w:tcPr>
          <w:p>
            <w:r>
              <w:t>LoadBalancer</w:t>
            </w:r>
          </w:p>
        </w:tc>
        <w:tc>
          <w:tcPr>
            <w:tcW w:type="dxa" w:w="5040"/>
          </w:tcPr>
          <w:p>
            <w:r>
              <w:t>Requests an external load-balancing mechanism when supported by the environment/cloud provider.</w:t>
            </w:r>
          </w:p>
        </w:tc>
      </w:tr>
      <w:tr>
        <w:tc>
          <w:tcPr>
            <w:tcW w:type="dxa" w:w="5040"/>
          </w:tcPr>
          <w:p>
            <w:r>
              <w:t>ExternalName</w:t>
            </w:r>
          </w:p>
        </w:tc>
        <w:tc>
          <w:tcPr>
            <w:tcW w:type="dxa" w:w="5040"/>
          </w:tcPr>
          <w:p>
            <w:r>
              <w:t>Maps a Service name to an external DNS name; different behavior from traffic proxying.</w:t>
            </w:r>
          </w:p>
        </w:tc>
      </w:tr>
    </w:tbl>
    <w:p>
      <w:pPr>
        <w:pStyle w:val="Heading1"/>
      </w:pPr>
      <w:r>
        <w:t>11. Ingress</w:t>
      </w:r>
    </w:p>
    <w:p>
      <w:r>
        <w:t>Ingress provides HTTP/HTTPS routing rules for reaching Services from outside the cluster. It normally requires an Ingress Controller to implement those rules.</w:t>
      </w:r>
    </w:p>
    <w:p>
      <w:pPr>
        <w:jc w:val="center"/>
      </w:pPr>
      <w:r>
        <w:rPr>
          <w:b/>
        </w:rPr>
        <w:t>Internet / Client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Ingress Controller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Ingress rules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Service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Pods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Application</w:t>
      </w:r>
    </w:p>
    <w:p>
      <w:r>
        <w:t>Example: /employees can route to employee-service while /orders routes to order-service.</w:t>
      </w:r>
    </w:p>
    <w:p>
      <w:pPr>
        <w:pStyle w:val="Heading1"/>
      </w:pPr>
      <w:r>
        <w:t>12. Namespace</w:t>
      </w:r>
    </w:p>
    <w:p>
      <w:r>
        <w:t>A namespace provides a logical boundary for organizing and managing namespaced resources within a cluster.</w:t>
      </w:r>
    </w:p>
    <w:p>
      <w:pPr>
        <w:jc w:val="center"/>
      </w:pPr>
      <w:r>
        <w:rPr>
          <w:b/>
        </w:rPr>
        <w:t>Cluster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Namespace: development | Namespace: testing | Namespace: production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Applications / resources</w:t>
      </w:r>
    </w:p>
    <w:p>
      <w:r>
        <w:t>Namespaces can help teams separate environments or workloads, although production isolation requirements may require stronger infrastructure boundaries.</w:t>
      </w:r>
    </w:p>
    <w:p>
      <w:pPr>
        <w:pStyle w:val="Heading1"/>
      </w:pPr>
      <w:r>
        <w:t>13. Labels and Selectors</w:t>
      </w:r>
    </w:p>
    <w:p>
      <w:r>
        <w:t>Labels are key-value metadata attached to Kubernetes objects. Selectors find objects with matching labels.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jc w:val="center"/>
            </w:pPr>
            <w:r>
              <w:rPr>
                <w:b w:val="0"/>
                <w:sz w:val="20"/>
              </w:rPr>
              <w:t>Label: app=employee-service</w:t>
              <w:br/>
              <w:t>Selector: app=employee-service</w:t>
            </w:r>
          </w:p>
        </w:tc>
      </w:tr>
    </w:tbl>
    <w:p/>
    <w:p>
      <w:pPr>
        <w:jc w:val="center"/>
      </w:pPr>
      <w:r>
        <w:rPr>
          <w:b/>
        </w:rPr>
        <w:t>Pod has label app=employee-service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Service selector matches label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Service sends traffic to that Pod</w:t>
      </w:r>
    </w:p>
    <w:p>
      <w:pPr>
        <w:pStyle w:val="Heading1"/>
      </w:pPr>
      <w:r>
        <w:t>14. ConfigMap</w:t>
      </w:r>
    </w:p>
    <w:p>
      <w:r>
        <w:t>A ConfigMap stores non-sensitive configuration data separately from the container image.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jc w:val="center"/>
            </w:pPr>
            <w:r>
              <w:rPr>
                <w:b w:val="0"/>
                <w:sz w:val="20"/>
              </w:rPr>
              <w:t>Same image + different ConfigMap values = environment-specific behavior</w:t>
            </w:r>
          </w:p>
        </w:tc>
      </w:tr>
    </w:tbl>
    <w:p/>
    <w:p>
      <w:r>
        <w:t>Configuration can be exposed to a container as environment variables or mounted as files.</w:t>
      </w:r>
    </w:p>
    <w:p>
      <w:pPr>
        <w:pStyle w:val="Heading1"/>
      </w:pPr>
      <w:r>
        <w:t>15. Secret</w:t>
      </w:r>
    </w:p>
    <w:p>
      <w:r>
        <w:t>A Secret is intended for sensitive configuration such as credentials, tokens, or certificates. A Secret object is not automatically a complete security solution; cluster access controls and encryption-at-rest configuration matter.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jc w:val="center"/>
            </w:pPr>
            <w:r>
              <w:rPr>
                <w:b/>
                <w:sz w:val="20"/>
              </w:rPr>
              <w:t>Never hard-code passwords or API keys into application images or source repositories.</w:t>
            </w:r>
          </w:p>
        </w:tc>
      </w:tr>
    </w:tbl>
    <w:p/>
    <w:p>
      <w:pPr>
        <w:pStyle w:val="Heading1"/>
      </w:pPr>
      <w:r>
        <w:t>16. Volumes and Persistent Storage</w:t>
      </w:r>
    </w:p>
    <w:p>
      <w:r>
        <w:t>Pods are replaceable, so stateful applications need deliberate storage design. Kubernetes provides storage abstractions such as PersistentVolumes (PV) and PersistentVolumeClaims (PVC).</w:t>
      </w:r>
    </w:p>
    <w:p>
      <w:pPr>
        <w:jc w:val="center"/>
      </w:pPr>
      <w:r>
        <w:rPr>
          <w:b/>
        </w:rPr>
        <w:t>Application Pod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PersistentVolumeClaim (PVC)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PersistentVolume / storage system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Data</w:t>
      </w:r>
    </w:p>
    <w:p>
      <w:r>
        <w:t>A PVC is a request for storage. The underlying storage can be provided by a cloud disk, network storage, or another supported storage system.</w:t>
      </w:r>
    </w:p>
    <w:p>
      <w:pPr>
        <w:pStyle w:val="Heading1"/>
      </w:pPr>
      <w:r>
        <w:t>17. YAML Manifests</w:t>
      </w:r>
    </w:p>
    <w:p>
      <w:r>
        <w:t>Kubernetes resources are commonly described declaratively using YAML. You tell Kubernetes what you want, and controllers work to make the cluster match that desired state.</w:t>
      </w:r>
    </w:p>
    <w:p>
      <w:r>
        <w:rPr>
          <w:rFonts w:ascii="Consolas" w:hAnsi="Consolas"/>
          <w:sz w:val="17"/>
        </w:rPr>
        <w:t>apiVersion: apps/v1</w:t>
        <w:br/>
        <w:t>kind: Deployment</w:t>
        <w:br/>
        <w:t>metadata:</w:t>
        <w:br/>
        <w:t xml:space="preserve">  name: employee-service</w:t>
        <w:br/>
        <w:t>spec:</w:t>
        <w:br/>
        <w:t xml:space="preserve">  replicas: 3</w:t>
        <w:br/>
        <w:t xml:space="preserve">  selector:</w:t>
        <w:br/>
        <w:t xml:space="preserve">    matchLabels:</w:t>
        <w:br/>
        <w:t xml:space="preserve">      app: employee-service</w:t>
        <w:br/>
        <w:t xml:space="preserve">  template:</w:t>
        <w:br/>
        <w:t xml:space="preserve">    metadata:</w:t>
        <w:br/>
        <w:t xml:space="preserve">      labels:</w:t>
        <w:br/>
        <w:t xml:space="preserve">        app: employee-service</w:t>
        <w:br/>
        <w:t xml:space="preserve">    spec:</w:t>
        <w:br/>
        <w:t xml:space="preserve">      containers:</w:t>
        <w:br/>
        <w:t xml:space="preserve">        - name: employee-service</w:t>
        <w:br/>
        <w:t xml:space="preserve">          image: employee-service:1.0</w:t>
      </w:r>
    </w:p>
    <w:p>
      <w:r>
        <w:t>This example asks Kubernetes for a Deployment with three replicas using the employee-service:1.0 image.</w:t>
      </w:r>
    </w:p>
    <w:p>
      <w:pPr>
        <w:pStyle w:val="Heading1"/>
      </w:pPr>
      <w:r>
        <w:t>18. kubectl</w:t>
      </w:r>
    </w:p>
    <w:p>
      <w:r>
        <w:t>kubectl is the command-line tool used to communicate with a Kubernetes API server.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</w:tcPr>
          <w:p>
            <w:r>
              <w:t>Command</w:t>
            </w:r>
          </w:p>
        </w:tc>
        <w:tc>
          <w:tcPr>
            <w:tcW w:type="dxa" w:w="5040"/>
            <w:shd w:fill="EDEDED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kubectl get nodes</w:t>
            </w:r>
          </w:p>
        </w:tc>
        <w:tc>
          <w:tcPr>
            <w:tcW w:type="dxa" w:w="5040"/>
          </w:tcPr>
          <w:p>
            <w:r>
              <w:t>List nodes.</w:t>
            </w:r>
          </w:p>
        </w:tc>
      </w:tr>
      <w:tr>
        <w:tc>
          <w:tcPr>
            <w:tcW w:type="dxa" w:w="5040"/>
          </w:tcPr>
          <w:p>
            <w:r>
              <w:t>kubectl get pods</w:t>
            </w:r>
          </w:p>
        </w:tc>
        <w:tc>
          <w:tcPr>
            <w:tcW w:type="dxa" w:w="5040"/>
          </w:tcPr>
          <w:p>
            <w:r>
              <w:t>List Pods in the current namespace.</w:t>
            </w:r>
          </w:p>
        </w:tc>
      </w:tr>
      <w:tr>
        <w:tc>
          <w:tcPr>
            <w:tcW w:type="dxa" w:w="5040"/>
          </w:tcPr>
          <w:p>
            <w:r>
              <w:t>kubectl get pods -o wide</w:t>
            </w:r>
          </w:p>
        </w:tc>
        <w:tc>
          <w:tcPr>
            <w:tcW w:type="dxa" w:w="5040"/>
          </w:tcPr>
          <w:p>
            <w:r>
              <w:t>Show additional Pod/node information.</w:t>
            </w:r>
          </w:p>
        </w:tc>
      </w:tr>
      <w:tr>
        <w:tc>
          <w:tcPr>
            <w:tcW w:type="dxa" w:w="5040"/>
          </w:tcPr>
          <w:p>
            <w:r>
              <w:t>kubectl get deployments</w:t>
            </w:r>
          </w:p>
        </w:tc>
        <w:tc>
          <w:tcPr>
            <w:tcW w:type="dxa" w:w="5040"/>
          </w:tcPr>
          <w:p>
            <w:r>
              <w:t>List Deployments.</w:t>
            </w:r>
          </w:p>
        </w:tc>
      </w:tr>
      <w:tr>
        <w:tc>
          <w:tcPr>
            <w:tcW w:type="dxa" w:w="5040"/>
          </w:tcPr>
          <w:p>
            <w:r>
              <w:t>kubectl get services</w:t>
            </w:r>
          </w:p>
        </w:tc>
        <w:tc>
          <w:tcPr>
            <w:tcW w:type="dxa" w:w="5040"/>
          </w:tcPr>
          <w:p>
            <w:r>
              <w:t>List Services.</w:t>
            </w:r>
          </w:p>
        </w:tc>
      </w:tr>
      <w:tr>
        <w:tc>
          <w:tcPr>
            <w:tcW w:type="dxa" w:w="5040"/>
          </w:tcPr>
          <w:p>
            <w:r>
              <w:t>kubectl describe pod &lt;pod&gt;</w:t>
            </w:r>
          </w:p>
        </w:tc>
        <w:tc>
          <w:tcPr>
            <w:tcW w:type="dxa" w:w="5040"/>
          </w:tcPr>
          <w:p>
            <w:r>
              <w:t>Show detailed Pod information and events.</w:t>
            </w:r>
          </w:p>
        </w:tc>
      </w:tr>
      <w:tr>
        <w:tc>
          <w:tcPr>
            <w:tcW w:type="dxa" w:w="5040"/>
          </w:tcPr>
          <w:p>
            <w:r>
              <w:t>kubectl logs &lt;pod&gt;</w:t>
            </w:r>
          </w:p>
        </w:tc>
        <w:tc>
          <w:tcPr>
            <w:tcW w:type="dxa" w:w="5040"/>
          </w:tcPr>
          <w:p>
            <w:r>
              <w:t>View container logs.</w:t>
            </w:r>
          </w:p>
        </w:tc>
      </w:tr>
      <w:tr>
        <w:tc>
          <w:tcPr>
            <w:tcW w:type="dxa" w:w="5040"/>
          </w:tcPr>
          <w:p>
            <w:r>
              <w:t>kubectl apply -f app.yaml</w:t>
            </w:r>
          </w:p>
        </w:tc>
        <w:tc>
          <w:tcPr>
            <w:tcW w:type="dxa" w:w="5040"/>
          </w:tcPr>
          <w:p>
            <w:r>
              <w:t>Create/update resources from a manifest.</w:t>
            </w:r>
          </w:p>
        </w:tc>
      </w:tr>
      <w:tr>
        <w:tc>
          <w:tcPr>
            <w:tcW w:type="dxa" w:w="5040"/>
          </w:tcPr>
          <w:p>
            <w:r>
              <w:t>kubectl delete -f app.yaml</w:t>
            </w:r>
          </w:p>
        </w:tc>
        <w:tc>
          <w:tcPr>
            <w:tcW w:type="dxa" w:w="5040"/>
          </w:tcPr>
          <w:p>
            <w:r>
              <w:t>Delete resources defined in a manifest.</w:t>
            </w:r>
          </w:p>
        </w:tc>
      </w:tr>
      <w:tr>
        <w:tc>
          <w:tcPr>
            <w:tcW w:type="dxa" w:w="5040"/>
          </w:tcPr>
          <w:p>
            <w:r>
              <w:t>kubectl scale deployment employee-service --replicas=5</w:t>
            </w:r>
          </w:p>
        </w:tc>
        <w:tc>
          <w:tcPr>
            <w:tcW w:type="dxa" w:w="5040"/>
          </w:tcPr>
          <w:p>
            <w:r>
              <w:t>Change Deployment replica count.</w:t>
            </w:r>
          </w:p>
        </w:tc>
      </w:tr>
    </w:tbl>
    <w:p>
      <w:pPr>
        <w:pStyle w:val="Heading1"/>
      </w:pPr>
      <w:r>
        <w:t>19. Scaling</w:t>
      </w:r>
    </w:p>
    <w:p>
      <w:r>
        <w:t>Kubernetes can run multiple replicas of an application. Scaling out means increasing the number of Pods.</w:t>
      </w:r>
    </w:p>
    <w:p>
      <w:pPr>
        <w:jc w:val="center"/>
      </w:pPr>
      <w:r>
        <w:rPr>
          <w:b/>
        </w:rPr>
        <w:t>Traffic increases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Deployment scaled from 2 → 5 replicas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5 Pods run the application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Service distributes traffic</w:t>
      </w:r>
    </w:p>
    <w:p>
      <w:r>
        <w:t>Autoscaling can adjust replicas based on metrics when the required autoscaling components and configuration are available.</w:t>
      </w:r>
    </w:p>
    <w:p>
      <w:pPr>
        <w:pStyle w:val="Heading1"/>
      </w:pPr>
      <w:r>
        <w:t>20. Rolling Updates</w:t>
      </w:r>
    </w:p>
    <w:p>
      <w:r>
        <w:t>A Deployment can gradually replace Pods running an old image with Pods running a new image.</w:t>
      </w:r>
    </w:p>
    <w:p>
      <w:pPr>
        <w:jc w:val="center"/>
      </w:pPr>
      <w:r>
        <w:rPr>
          <w:b/>
        </w:rPr>
        <w:t>Version 1 Pods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Deployment updated to version 2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New Pods start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Old Pods are gradually removed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Version 2 running</w:t>
      </w:r>
    </w:p>
    <w:p>
      <w:r>
        <w:t>This reduces the need for a single stop-and-start deployment and supports controlled releases.</w:t>
      </w:r>
    </w:p>
    <w:p>
      <w:pPr>
        <w:pStyle w:val="Heading1"/>
      </w:pPr>
      <w:r>
        <w:t>21. Self-Healing</w:t>
      </w:r>
    </w:p>
    <w:p>
      <w:r>
        <w:t>Kubernetes continuously compares actual cluster state with desired state. Controllers can recreate failed Pods or maintain the requested replica count.</w:t>
      </w:r>
    </w:p>
    <w:p>
      <w:pPr>
        <w:jc w:val="center"/>
      </w:pPr>
      <w:r>
        <w:rPr>
          <w:b/>
        </w:rPr>
        <w:t>Desired: 3 Pods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One Pod fails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Controller detects mismatch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Replacement Pod created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Back to 3 Pods</w:t>
      </w:r>
    </w:p>
    <w:p>
      <w:pPr>
        <w:pStyle w:val="Heading1"/>
      </w:pPr>
      <w:r>
        <w:t>22. Health Checks — Liveness and Readiness</w:t>
      </w:r>
    </w:p>
    <w:p>
      <w:pPr>
        <w:pStyle w:val="Heading2"/>
      </w:pPr>
      <w:r>
        <w:t>Readiness probe</w:t>
      </w:r>
    </w:p>
    <w:p>
      <w:r>
        <w:t>Checks whether the application is ready to receive traffic. A Pod that is not ready can be removed from Service endpoints.</w:t>
      </w:r>
    </w:p>
    <w:p>
      <w:pPr>
        <w:pStyle w:val="Heading2"/>
      </w:pPr>
      <w:r>
        <w:t>Liveness probe</w:t>
      </w:r>
    </w:p>
    <w:p>
      <w:r>
        <w:t>Checks whether the application is alive. If configured conditions fail, Kubernetes can restart the container.</w:t>
      </w:r>
    </w:p>
    <w:p>
      <w:pPr>
        <w:jc w:val="center"/>
      </w:pPr>
      <w:r>
        <w:rPr>
          <w:b/>
        </w:rPr>
        <w:t>Pod starts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Readiness check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Ready → receive traffic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Liveness check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Unhealthy → restart according to policy</w:t>
      </w:r>
    </w:p>
    <w:p>
      <w:pPr>
        <w:pStyle w:val="Heading1"/>
      </w:pPr>
      <w:r>
        <w:t>23. Resource Requests and Limits</w:t>
      </w:r>
    </w:p>
    <w:p>
      <w:r>
        <w:t>CPU and memory requests help Kubernetes schedule workloads. Limits define resource ceilings for containers, subject to Kubernetes behavior and configuration.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jc w:val="center"/>
            </w:pPr>
            <w:r>
              <w:rPr>
                <w:b w:val="0"/>
                <w:sz w:val="20"/>
              </w:rPr>
              <w:t>Request = resources the scheduler should reserve/consider</w:t>
              <w:br/>
              <w:t>Limit = maximum allowed resource boundary for the container</w:t>
            </w:r>
          </w:p>
        </w:tc>
      </w:tr>
    </w:tbl>
    <w:p/>
    <w:p>
      <w:r>
        <w:t>Poor resource values can cause scheduling problems or resource pressure, so they should be based on measured application behavior.</w:t>
      </w:r>
    </w:p>
    <w:p>
      <w:pPr>
        <w:pStyle w:val="Heading1"/>
      </w:pPr>
      <w:r>
        <w:t>24. Real-Time Example — Spring Boot Employee Service</w:t>
      </w:r>
    </w:p>
    <w:p>
      <w:r>
        <w:t>Imagine your team has a Spring Boot Employee Service packaged as a Docker image.</w:t>
      </w:r>
    </w:p>
    <w:p>
      <w:pPr>
        <w:jc w:val="center"/>
      </w:pPr>
      <w:r>
        <w:rPr>
          <w:b/>
        </w:rPr>
        <w:t>Spring Boot application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Docker image: employee-service:1.0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Kubernetes Deployment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3 Pods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Service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Users / other services</w:t>
      </w:r>
    </w:p>
    <w:p>
      <w:r>
        <w:t>What happens if one Pod fails?</w:t>
      </w:r>
    </w:p>
    <w:p>
      <w:pPr>
        <w:jc w:val="center"/>
      </w:pPr>
      <w:r>
        <w:rPr>
          <w:b/>
        </w:rPr>
        <w:t>Pod 2 fails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Deployment/ReplicaSet detects fewer than 3 replicas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Replacement Pod starts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Service continues routing to healthy ready Pods</w:t>
      </w:r>
    </w:p>
    <w:p>
      <w:r>
        <w:t>What happens when version 2 is released?</w:t>
      </w:r>
    </w:p>
    <w:p>
      <w:pPr>
        <w:jc w:val="center"/>
      </w:pPr>
      <w:r>
        <w:rPr>
          <w:b/>
        </w:rPr>
        <w:t>New image: employee-service:2.0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Deployment updated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Kubernetes creates new Pods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Readiness checks pass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Old Pods are gradually replaced</w:t>
      </w:r>
    </w:p>
    <w:p>
      <w:pPr>
        <w:pStyle w:val="Heading1"/>
      </w:pPr>
      <w:r>
        <w:t>25. Docker + Kubernetes — How They Fit Together</w:t>
      </w:r>
    </w:p>
    <w:p>
      <w:r>
        <w:t>Docker and Kubernetes solve related but different problems. Docker is commonly used to build container images. Kubernetes manages containerized workloads. Modern Kubernetes uses a container runtime through the Container Runtime Interface (CRI), so Kubernetes does not require Docker Engine on every worker node.</w:t>
      </w:r>
    </w:p>
    <w:p>
      <w:pPr>
        <w:jc w:val="center"/>
      </w:pPr>
      <w:r>
        <w:rPr>
          <w:b/>
        </w:rPr>
        <w:t>Java application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Dockerfile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Container image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Kubernetes Deployment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Pods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Containers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Service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Users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jc w:val="center"/>
            </w:pPr>
            <w:r>
              <w:rPr>
                <w:b/>
                <w:sz w:val="20"/>
              </w:rPr>
              <w:t>Simple memory trick:</w:t>
              <w:br/>
              <w:t>Docker = package/run containers</w:t>
              <w:br/>
              <w:t>Kubernetes = manage containers at cluster scale</w:t>
            </w:r>
          </w:p>
        </w:tc>
      </w:tr>
    </w:tbl>
    <w:p/>
    <w:p>
      <w:pPr>
        <w:pStyle w:val="Heading1"/>
      </w:pPr>
      <w:r>
        <w:t>26. Kubernetes + CI/CD</w:t>
      </w:r>
    </w:p>
    <w:p>
      <w:r>
        <w:t>A CI/CD pipeline can build an application image, publish it to a registry, and update Kubernetes manifests or deployment configuration to release that image.</w:t>
      </w:r>
    </w:p>
    <w:p>
      <w:pPr>
        <w:jc w:val="center"/>
      </w:pPr>
      <w:r>
        <w:rPr>
          <w:b/>
        </w:rPr>
        <w:t>Developer pushes code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Git repository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Jenkins / CI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Build + test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Build container image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Push to registry / Artifactory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Deployment pipeline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Kubernetes Deployment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Pods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Service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Application</w:t>
      </w:r>
    </w:p>
    <w:p>
      <w:r>
        <w:t>The exact pipeline, registry, deployment tool, and Kubernetes platform used by your Cisco team may differ. Use the team's approved KT material for the internal implementation.</w:t>
      </w:r>
    </w:p>
    <w:p>
      <w:pPr>
        <w:pStyle w:val="Heading1"/>
      </w:pPr>
      <w:r>
        <w:t>27. Complete End-to-End Kubernetes Flow</w:t>
      </w:r>
    </w:p>
    <w:p>
      <w:pPr>
        <w:jc w:val="center"/>
      </w:pPr>
      <w:r>
        <w:rPr>
          <w:b/>
        </w:rPr>
        <w:t>Developer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Git repository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CI/CD pipeline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Container image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Registry / Artifactory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Kubernetes cluster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Deployment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ReplicaSet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Pods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Containers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Service / Ingress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Users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jc w:val="center"/>
            </w:pPr>
            <w:r>
              <w:rPr>
                <w:b/>
                <w:sz w:val="20"/>
              </w:rPr>
              <w:t>Desired state → Kubernetes controllers → actual running workloads</w:t>
            </w:r>
          </w:p>
        </w:tc>
      </w:tr>
    </w:tbl>
    <w:p/>
    <w:p>
      <w:pPr>
        <w:pStyle w:val="Heading1"/>
      </w:pPr>
      <w:r>
        <w:t>28. Advantages of Kubernetes</w:t>
      </w:r>
    </w:p>
    <w:p>
      <w:pPr>
        <w:pStyle w:val="ListBullet"/>
      </w:pPr>
      <w:r>
        <w:t>Automates deployment and management of containerized workloads.</w:t>
      </w:r>
    </w:p>
    <w:p>
      <w:pPr>
        <w:pStyle w:val="ListBullet"/>
      </w:pPr>
      <w:r>
        <w:t>Supports scaling through replicas and autoscaling mechanisms.</w:t>
      </w:r>
    </w:p>
    <w:p>
      <w:pPr>
        <w:pStyle w:val="ListBullet"/>
      </w:pPr>
      <w:r>
        <w:t>Provides service discovery and stable networking.</w:t>
      </w:r>
    </w:p>
    <w:p>
      <w:pPr>
        <w:pStyle w:val="ListBullet"/>
      </w:pPr>
      <w:r>
        <w:t>Can replace failed workloads according to desired state.</w:t>
      </w:r>
    </w:p>
    <w:p>
      <w:pPr>
        <w:pStyle w:val="ListBullet"/>
      </w:pPr>
      <w:r>
        <w:t>Supports controlled rolling updates and rollbacks.</w:t>
      </w:r>
    </w:p>
    <w:p>
      <w:pPr>
        <w:pStyle w:val="ListBullet"/>
      </w:pPr>
      <w:r>
        <w:t>Provides configuration, secrets, storage, and health-check mechanisms.</w:t>
      </w:r>
    </w:p>
    <w:p>
      <w:pPr>
        <w:pStyle w:val="ListBullet"/>
      </w:pPr>
      <w:r>
        <w:t>Can manage workloads across multiple machines.</w:t>
      </w:r>
    </w:p>
    <w:p>
      <w:pPr>
        <w:pStyle w:val="Heading1"/>
      </w:pPr>
      <w:r>
        <w:t>29. Disadvantages / Challenges</w:t>
      </w:r>
    </w:p>
    <w:p>
      <w:pPr>
        <w:pStyle w:val="ListBullet"/>
      </w:pPr>
      <w:r>
        <w:t>Large learning curve compared with running a single Docker container.</w:t>
      </w:r>
    </w:p>
    <w:p>
      <w:pPr>
        <w:pStyle w:val="ListBullet"/>
      </w:pPr>
      <w:r>
        <w:t>Many resources and abstractions must be understood.</w:t>
      </w:r>
    </w:p>
    <w:p>
      <w:pPr>
        <w:pStyle w:val="ListBullet"/>
      </w:pPr>
      <w:r>
        <w:t>Networking and storage can become complex.</w:t>
      </w:r>
    </w:p>
    <w:p>
      <w:pPr>
        <w:pStyle w:val="ListBullet"/>
      </w:pPr>
      <w:r>
        <w:t>Production clusters require monitoring, security, upgrades, backups, and operational expertise.</w:t>
      </w:r>
    </w:p>
    <w:p>
      <w:pPr>
        <w:pStyle w:val="ListBullet"/>
      </w:pPr>
      <w:r>
        <w:t>Misconfigured requests, limits, probes, or permissions can cause difficult problems.</w:t>
      </w:r>
    </w:p>
    <w:p>
      <w:pPr>
        <w:pStyle w:val="ListBullet"/>
      </w:pPr>
      <w:r>
        <w:t>Kubernetes may be unnecessary for very small/simple applications.</w:t>
      </w:r>
    </w:p>
    <w:p>
      <w:pPr>
        <w:pStyle w:val="Heading1"/>
      </w:pPr>
      <w:r>
        <w:t>30. Docker vs Kubernetes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DEDED"/>
          </w:tcPr>
          <w:p>
            <w:r/>
          </w:p>
        </w:tc>
        <w:tc>
          <w:tcPr>
            <w:tcW w:type="dxa" w:w="3360"/>
            <w:shd w:fill="EDEDED"/>
          </w:tcPr>
          <w:p>
            <w:r>
              <w:t>Docker</w:t>
            </w:r>
          </w:p>
        </w:tc>
        <w:tc>
          <w:tcPr>
            <w:tcW w:type="dxa" w:w="3360"/>
            <w:shd w:fill="EDEDED"/>
          </w:tcPr>
          <w:p>
            <w:r>
              <w:t>Kubernetes</w:t>
            </w:r>
          </w:p>
        </w:tc>
      </w:tr>
      <w:tr>
        <w:tc>
          <w:tcPr>
            <w:tcW w:type="dxa" w:w="3360"/>
          </w:tcPr>
          <w:p>
            <w:r>
              <w:t>Primary role</w:t>
            </w:r>
          </w:p>
        </w:tc>
        <w:tc>
          <w:tcPr>
            <w:tcW w:type="dxa" w:w="3360"/>
          </w:tcPr>
          <w:p>
            <w:r>
              <w:t>Build/package/run containers</w:t>
            </w:r>
          </w:p>
        </w:tc>
        <w:tc>
          <w:tcPr>
            <w:tcW w:type="dxa" w:w="3360"/>
          </w:tcPr>
          <w:p>
            <w:r>
              <w:t>Orchestrate containerized workloads</w:t>
            </w:r>
          </w:p>
        </w:tc>
      </w:tr>
      <w:tr>
        <w:tc>
          <w:tcPr>
            <w:tcW w:type="dxa" w:w="3360"/>
          </w:tcPr>
          <w:p>
            <w:r>
              <w:t>Main unit</w:t>
            </w:r>
          </w:p>
        </w:tc>
        <w:tc>
          <w:tcPr>
            <w:tcW w:type="dxa" w:w="3360"/>
          </w:tcPr>
          <w:p>
            <w:r>
              <w:t>Container / image</w:t>
            </w:r>
          </w:p>
        </w:tc>
        <w:tc>
          <w:tcPr>
            <w:tcW w:type="dxa" w:w="3360"/>
          </w:tcPr>
          <w:p>
            <w:r>
              <w:t>Pod / workload resource</w:t>
            </w:r>
          </w:p>
        </w:tc>
      </w:tr>
      <w:tr>
        <w:tc>
          <w:tcPr>
            <w:tcW w:type="dxa" w:w="3360"/>
          </w:tcPr>
          <w:p>
            <w:r>
              <w:t>Scale</w:t>
            </w:r>
          </w:p>
        </w:tc>
        <w:tc>
          <w:tcPr>
            <w:tcW w:type="dxa" w:w="3360"/>
          </w:tcPr>
          <w:p>
            <w:r>
              <w:t>Can run multiple containers manually or with other tools</w:t>
            </w:r>
          </w:p>
        </w:tc>
        <w:tc>
          <w:tcPr>
            <w:tcW w:type="dxa" w:w="3360"/>
          </w:tcPr>
          <w:p>
            <w:r>
              <w:t>Designed to manage replicas and cluster-scale workloads</w:t>
            </w:r>
          </w:p>
        </w:tc>
      </w:tr>
      <w:tr>
        <w:tc>
          <w:tcPr>
            <w:tcW w:type="dxa" w:w="3360"/>
          </w:tcPr>
          <w:p>
            <w:r>
              <w:t>Networking</w:t>
            </w:r>
          </w:p>
        </w:tc>
        <w:tc>
          <w:tcPr>
            <w:tcW w:type="dxa" w:w="3360"/>
          </w:tcPr>
          <w:p>
            <w:r>
              <w:t>Container networking</w:t>
            </w:r>
          </w:p>
        </w:tc>
        <w:tc>
          <w:tcPr>
            <w:tcW w:type="dxa" w:w="3360"/>
          </w:tcPr>
          <w:p>
            <w:r>
              <w:t>Cluster service discovery, routing, policies, etc.</w:t>
            </w:r>
          </w:p>
        </w:tc>
      </w:tr>
      <w:tr>
        <w:tc>
          <w:tcPr>
            <w:tcW w:type="dxa" w:w="3360"/>
          </w:tcPr>
          <w:p>
            <w:r>
              <w:t>Self-healing</w:t>
            </w:r>
          </w:p>
        </w:tc>
        <w:tc>
          <w:tcPr>
            <w:tcW w:type="dxa" w:w="3360"/>
          </w:tcPr>
          <w:p>
            <w:r>
              <w:t>Limited by Docker alone</w:t>
            </w:r>
          </w:p>
        </w:tc>
        <w:tc>
          <w:tcPr>
            <w:tcW w:type="dxa" w:w="3360"/>
          </w:tcPr>
          <w:p>
            <w:r>
              <w:t>Controllers maintain desired workload state</w:t>
            </w:r>
          </w:p>
        </w:tc>
      </w:tr>
      <w:tr>
        <w:tc>
          <w:tcPr>
            <w:tcW w:type="dxa" w:w="3360"/>
          </w:tcPr>
          <w:p>
            <w:r>
              <w:t>Typical use</w:t>
            </w:r>
          </w:p>
        </w:tc>
        <w:tc>
          <w:tcPr>
            <w:tcW w:type="dxa" w:w="3360"/>
          </w:tcPr>
          <w:p>
            <w:r>
              <w:t>Local development and container packaging</w:t>
            </w:r>
          </w:p>
        </w:tc>
        <w:tc>
          <w:tcPr>
            <w:tcW w:type="dxa" w:w="3360"/>
          </w:tcPr>
          <w:p>
            <w:r>
              <w:t>Production/large-scale container orchestration</w:t>
            </w:r>
          </w:p>
        </w:tc>
      </w:tr>
    </w:tbl>
    <w:p>
      <w:pPr>
        <w:pStyle w:val="Heading1"/>
      </w:pPr>
      <w:r>
        <w:t>31. Interview Questions and Simple Answers</w:t>
      </w:r>
    </w:p>
    <w:p>
      <w:pPr>
        <w:pStyle w:val="Heading3"/>
      </w:pPr>
      <w:r>
        <w:t>What is Kubernetes?</w:t>
      </w:r>
    </w:p>
    <w:p>
      <w:r>
        <w:t>Kubernetes is an open-source platform that automates deployment, scaling, and management of containerized applications.</w:t>
      </w:r>
    </w:p>
    <w:p>
      <w:pPr>
        <w:pStyle w:val="Heading3"/>
      </w:pPr>
      <w:r>
        <w:t>Why do we need Kubernetes if we have Docker?</w:t>
      </w:r>
    </w:p>
    <w:p>
      <w:r>
        <w:t>Docker can run containers, but Kubernetes manages many containerized workloads across multiple machines and provides scaling, service discovery, rolling updates, and self-healing.</w:t>
      </w:r>
    </w:p>
    <w:p>
      <w:pPr>
        <w:pStyle w:val="Heading3"/>
      </w:pPr>
      <w:r>
        <w:t>What is a Pod?</w:t>
      </w:r>
    </w:p>
    <w:p>
      <w:r>
        <w:t>A Pod is Kubernetes' smallest deployable unit and can contain one or more containers that share networking and storage context.</w:t>
      </w:r>
    </w:p>
    <w:p>
      <w:pPr>
        <w:pStyle w:val="Heading3"/>
      </w:pPr>
      <w:r>
        <w:t>What is a Deployment?</w:t>
      </w:r>
    </w:p>
    <w:p>
      <w:r>
        <w:t>A Deployment declares the desired state of a stateless application and manages ReplicaSets and Pods.</w:t>
      </w:r>
    </w:p>
    <w:p>
      <w:pPr>
        <w:pStyle w:val="Heading3"/>
      </w:pPr>
      <w:r>
        <w:t>What is a Service?</w:t>
      </w:r>
    </w:p>
    <w:p>
      <w:r>
        <w:t>A Service provides a stable network endpoint for a changing set of Pods.</w:t>
      </w:r>
    </w:p>
    <w:p>
      <w:pPr>
        <w:pStyle w:val="Heading3"/>
      </w:pPr>
      <w:r>
        <w:t>Why do we need a Service?</w:t>
      </w:r>
    </w:p>
    <w:p>
      <w:r>
        <w:t>Pod IP addresses can change when Pods are replaced, so a Service gives clients a stable endpoint and selects matching Pods.</w:t>
      </w:r>
    </w:p>
    <w:p>
      <w:pPr>
        <w:pStyle w:val="Heading3"/>
      </w:pPr>
      <w:r>
        <w:t>What is a Node?</w:t>
      </w:r>
    </w:p>
    <w:p>
      <w:r>
        <w:t>A Node is a machine in the Kubernetes cluster that runs workloads.</w:t>
      </w:r>
    </w:p>
    <w:p>
      <w:pPr>
        <w:pStyle w:val="Heading3"/>
      </w:pPr>
      <w:r>
        <w:t>What is a cluster?</w:t>
      </w:r>
    </w:p>
    <w:p>
      <w:r>
        <w:t>A cluster is the Kubernetes environment made up of the control plane and worker nodes.</w:t>
      </w:r>
    </w:p>
    <w:p>
      <w:pPr>
        <w:pStyle w:val="Heading3"/>
      </w:pPr>
      <w:r>
        <w:t>What is kubectl?</w:t>
      </w:r>
    </w:p>
    <w:p>
      <w:r>
        <w:t>kubectl is the command-line tool used to interact with the Kubernetes API.</w:t>
      </w:r>
    </w:p>
    <w:p>
      <w:pPr>
        <w:pStyle w:val="Heading3"/>
      </w:pPr>
      <w:r>
        <w:t>What is a ConfigMap?</w:t>
      </w:r>
    </w:p>
    <w:p>
      <w:r>
        <w:t>It stores non-sensitive configuration separately from the container image.</w:t>
      </w:r>
    </w:p>
    <w:p>
      <w:pPr>
        <w:pStyle w:val="Heading3"/>
      </w:pPr>
      <w:r>
        <w:t>What is a Secret?</w:t>
      </w:r>
    </w:p>
    <w:p>
      <w:r>
        <w:t>It stores sensitive configuration data such as credentials or tokens, subject to cluster security controls.</w:t>
      </w:r>
    </w:p>
    <w:p>
      <w:pPr>
        <w:pStyle w:val="Heading3"/>
      </w:pPr>
      <w:r>
        <w:t>What is a rolling update?</w:t>
      </w:r>
    </w:p>
    <w:p>
      <w:r>
        <w:t>It gradually replaces old application Pods with new Pods so the release can happen in a controlled way.</w:t>
      </w:r>
    </w:p>
    <w:p>
      <w:pPr>
        <w:pStyle w:val="Heading3"/>
      </w:pPr>
      <w:r>
        <w:t>What is self-healing?</w:t>
      </w:r>
    </w:p>
    <w:p>
      <w:r>
        <w:t>Kubernetes controllers work to restore the desired number/state of workloads when failures occur.</w:t>
      </w:r>
    </w:p>
    <w:p>
      <w:pPr>
        <w:pStyle w:val="Heading3"/>
      </w:pPr>
      <w:r>
        <w:t>Docker vs Kubernetes?</w:t>
      </w:r>
    </w:p>
    <w:p>
      <w:r>
        <w:t>Docker focuses on containers and images; Kubernetes orchestrates containerized workloads across a cluster.</w:t>
      </w:r>
    </w:p>
    <w:p>
      <w:pPr>
        <w:pStyle w:val="Heading1"/>
      </w:pPr>
      <w:r>
        <w:t>32. Quick Revision — Remember These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jc w:val="center"/>
            </w:pPr>
            <w:r>
              <w:rPr>
                <w:b/>
                <w:sz w:val="20"/>
              </w:rPr>
              <w:t>Kubernetes = container orchestration platform</w:t>
              <w:br/>
              <w:t>Cluster = Kubernetes environment</w:t>
              <w:br/>
              <w:t>Node = machine in the cluster</w:t>
              <w:br/>
              <w:t>Control Plane = manages cluster state</w:t>
              <w:br/>
              <w:t>Pod = smallest deployable Kubernetes unit</w:t>
              <w:br/>
              <w:t>Container = application process inside a Pod</w:t>
              <w:br/>
              <w:t>Deployment = desired replicas + controlled updates</w:t>
              <w:br/>
              <w:t>ReplicaSet = maintains Pod count</w:t>
              <w:br/>
              <w:t>Service = stable endpoint for Pods</w:t>
              <w:br/>
              <w:t>Ingress = HTTP/HTTPS routing to Services</w:t>
              <w:br/>
              <w:t>ConfigMap = non-sensitive configuration</w:t>
              <w:br/>
              <w:t>Secret = sensitive configuration object</w:t>
              <w:br/>
              <w:t>Volume/PVC = persistent storage mechanism</w:t>
              <w:br/>
              <w:t>kubectl = Kubernetes CLI</w:t>
            </w:r>
          </w:p>
        </w:tc>
      </w:tr>
    </w:tbl>
    <w:p/>
    <w:p>
      <w:pPr>
        <w:jc w:val="center"/>
      </w:pPr>
      <w:r>
        <w:rPr>
          <w:b/>
        </w:rPr>
        <w:t>Image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Deployment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Pod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Container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Service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Users</w:t>
      </w:r>
    </w:p>
    <w:p>
      <w:r>
        <w:t>If this flow is clear, the next step is to practice a small Spring Boot application locally with Docker and Kubernetes, then connect it to CI/CD.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Kubernetes Concepts – Learning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