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DOCKER</w:t>
        <w:br/>
      </w:r>
      <w:r>
        <w:rPr>
          <w:b/>
          <w:sz w:val="36"/>
        </w:rPr>
        <w:t>Concepts &amp; Practical Understanding</w:t>
      </w:r>
    </w:p>
    <w:p>
      <w:pPr>
        <w:jc w:val="center"/>
      </w:pPr>
      <w:r>
        <w:t>Beginner-friendly guide with simple explanations, real-time Java/Spring Boot examples, diagrams, commands, and interview preparation.</w:t>
      </w:r>
    </w:p>
    <w:tbl>
      <w:tblPr>
        <w:tblW w:type="auto" w:w="0"/>
        <w:jc w:val="center"/>
        <w:tblLook w:firstColumn="1" w:firstRow="1" w:lastColumn="0" w:lastRow="0" w:noHBand="0" w:noVBand="1" w:val="04A0"/>
      </w:tblPr>
      <w:tblGrid>
        <w:gridCol w:w="10080"/>
      </w:tblGrid>
      <w:tr>
        <w:tc>
          <w:tcPr>
            <w:tcW w:type="dxa" w:w="10080"/>
            <w:shd w:fill="F3F4F6"/>
          </w:tcPr>
          <w:p>
            <w:pPr>
              <w:jc w:val="center"/>
            </w:pPr>
            <w:r>
              <w:rPr>
                <w:b/>
                <w:sz w:val="20"/>
              </w:rPr>
              <w:t>Core idea: Docker packages an application and its required environment into a container so it can run consistently across environments.</w:t>
            </w:r>
          </w:p>
        </w:tc>
      </w:tr>
    </w:tbl>
    <w:p/>
    <w:p>
      <w:r>
        <w:br w:type="page"/>
      </w:r>
    </w:p>
    <w:p>
      <w:pPr>
        <w:pStyle w:val="Heading1"/>
      </w:pPr>
      <w:r>
        <w:t>1. Docker Concepts — What You Need to Know</w:t>
      </w:r>
    </w:p>
    <w:p>
      <w:r>
        <w:t>Learn these in roughly this order. The first concepts are the foundation; the later concepts build on them.</w:t>
      </w:r>
    </w:p>
    <w:tbl>
      <w:tblPr>
        <w:tblW w:type="auto" w:w="0"/>
        <w:jc w:val="center"/>
        <w:tblLook w:firstColumn="1" w:firstRow="1" w:lastColumn="0" w:lastRow="0" w:noHBand="0" w:noVBand="1" w:val="04A0"/>
      </w:tblPr>
      <w:tblGrid>
        <w:gridCol w:w="3360"/>
        <w:gridCol w:w="3360"/>
        <w:gridCol w:w="3360"/>
      </w:tblGrid>
      <w:tr>
        <w:tc>
          <w:tcPr>
            <w:tcW w:type="dxa" w:w="3360"/>
            <w:shd w:fill="EDEDED"/>
          </w:tcPr>
          <w:p>
            <w:r>
              <w:t>#</w:t>
            </w:r>
          </w:p>
        </w:tc>
        <w:tc>
          <w:tcPr>
            <w:tcW w:type="dxa" w:w="3360"/>
            <w:shd w:fill="EDEDED"/>
          </w:tcPr>
          <w:p>
            <w:r>
              <w:t>Concept</w:t>
            </w:r>
          </w:p>
        </w:tc>
        <w:tc>
          <w:tcPr>
            <w:tcW w:type="dxa" w:w="3360"/>
            <w:shd w:fill="EDEDED"/>
          </w:tcPr>
          <w:p>
            <w:r>
              <w:t>Simple meaning</w:t>
            </w:r>
          </w:p>
        </w:tc>
      </w:tr>
      <w:tr>
        <w:tc>
          <w:tcPr>
            <w:tcW w:type="dxa" w:w="3360"/>
          </w:tcPr>
          <w:p>
            <w:r>
              <w:t>1</w:t>
            </w:r>
          </w:p>
        </w:tc>
        <w:tc>
          <w:tcPr>
            <w:tcW w:type="dxa" w:w="3360"/>
          </w:tcPr>
          <w:p>
            <w:r>
              <w:t>Docker</w:t>
            </w:r>
          </w:p>
        </w:tc>
        <w:tc>
          <w:tcPr>
            <w:tcW w:type="dxa" w:w="3360"/>
          </w:tcPr>
          <w:p>
            <w:r>
              <w:t>Platform/toolset for building and running containers.</w:t>
            </w:r>
          </w:p>
        </w:tc>
      </w:tr>
      <w:tr>
        <w:tc>
          <w:tcPr>
            <w:tcW w:type="dxa" w:w="3360"/>
          </w:tcPr>
          <w:p>
            <w:r>
              <w:t>2</w:t>
            </w:r>
          </w:p>
        </w:tc>
        <w:tc>
          <w:tcPr>
            <w:tcW w:type="dxa" w:w="3360"/>
          </w:tcPr>
          <w:p>
            <w:r>
              <w:t>Container</w:t>
            </w:r>
          </w:p>
        </w:tc>
        <w:tc>
          <w:tcPr>
            <w:tcW w:type="dxa" w:w="3360"/>
          </w:tcPr>
          <w:p>
            <w:r>
              <w:t>An isolated running environment for an application.</w:t>
            </w:r>
          </w:p>
        </w:tc>
      </w:tr>
      <w:tr>
        <w:tc>
          <w:tcPr>
            <w:tcW w:type="dxa" w:w="3360"/>
          </w:tcPr>
          <w:p>
            <w:r>
              <w:t>3</w:t>
            </w:r>
          </w:p>
        </w:tc>
        <w:tc>
          <w:tcPr>
            <w:tcW w:type="dxa" w:w="3360"/>
          </w:tcPr>
          <w:p>
            <w:r>
              <w:t>Docker Image</w:t>
            </w:r>
          </w:p>
        </w:tc>
        <w:tc>
          <w:tcPr>
            <w:tcW w:type="dxa" w:w="3360"/>
          </w:tcPr>
          <w:p>
            <w:r>
              <w:t>A packaged, read-only template used to create containers.</w:t>
            </w:r>
          </w:p>
        </w:tc>
      </w:tr>
      <w:tr>
        <w:tc>
          <w:tcPr>
            <w:tcW w:type="dxa" w:w="3360"/>
          </w:tcPr>
          <w:p>
            <w:r>
              <w:t>4</w:t>
            </w:r>
          </w:p>
        </w:tc>
        <w:tc>
          <w:tcPr>
            <w:tcW w:type="dxa" w:w="3360"/>
          </w:tcPr>
          <w:p>
            <w:r>
              <w:t>Dockerfile</w:t>
            </w:r>
          </w:p>
        </w:tc>
        <w:tc>
          <w:tcPr>
            <w:tcW w:type="dxa" w:w="3360"/>
          </w:tcPr>
          <w:p>
            <w:r>
              <w:t>Instructions used to build a Docker image.</w:t>
            </w:r>
          </w:p>
        </w:tc>
      </w:tr>
      <w:tr>
        <w:tc>
          <w:tcPr>
            <w:tcW w:type="dxa" w:w="3360"/>
          </w:tcPr>
          <w:p>
            <w:r>
              <w:t>5</w:t>
            </w:r>
          </w:p>
        </w:tc>
        <w:tc>
          <w:tcPr>
            <w:tcW w:type="dxa" w:w="3360"/>
          </w:tcPr>
          <w:p>
            <w:r>
              <w:t>Docker Engine</w:t>
            </w:r>
          </w:p>
        </w:tc>
        <w:tc>
          <w:tcPr>
            <w:tcW w:type="dxa" w:w="3360"/>
          </w:tcPr>
          <w:p>
            <w:r>
              <w:t>Core software that builds and runs containers.</w:t>
            </w:r>
          </w:p>
        </w:tc>
      </w:tr>
      <w:tr>
        <w:tc>
          <w:tcPr>
            <w:tcW w:type="dxa" w:w="3360"/>
          </w:tcPr>
          <w:p>
            <w:r>
              <w:t>6</w:t>
            </w:r>
          </w:p>
        </w:tc>
        <w:tc>
          <w:tcPr>
            <w:tcW w:type="dxa" w:w="3360"/>
          </w:tcPr>
          <w:p>
            <w:r>
              <w:t>Docker CLI</w:t>
            </w:r>
          </w:p>
        </w:tc>
        <w:tc>
          <w:tcPr>
            <w:tcW w:type="dxa" w:w="3360"/>
          </w:tcPr>
          <w:p>
            <w:r>
              <w:t>Command-line interface used to tell Docker what to do.</w:t>
            </w:r>
          </w:p>
        </w:tc>
      </w:tr>
      <w:tr>
        <w:tc>
          <w:tcPr>
            <w:tcW w:type="dxa" w:w="3360"/>
          </w:tcPr>
          <w:p>
            <w:r>
              <w:t>7</w:t>
            </w:r>
          </w:p>
        </w:tc>
        <w:tc>
          <w:tcPr>
            <w:tcW w:type="dxa" w:w="3360"/>
          </w:tcPr>
          <w:p>
            <w:r>
              <w:t>Docker Registry</w:t>
            </w:r>
          </w:p>
        </w:tc>
        <w:tc>
          <w:tcPr>
            <w:tcW w:type="dxa" w:w="3360"/>
          </w:tcPr>
          <w:p>
            <w:r>
              <w:t>Repository for storing and sharing container images.</w:t>
            </w:r>
          </w:p>
        </w:tc>
      </w:tr>
      <w:tr>
        <w:tc>
          <w:tcPr>
            <w:tcW w:type="dxa" w:w="3360"/>
          </w:tcPr>
          <w:p>
            <w:r>
              <w:t>8</w:t>
            </w:r>
          </w:p>
        </w:tc>
        <w:tc>
          <w:tcPr>
            <w:tcW w:type="dxa" w:w="3360"/>
          </w:tcPr>
          <w:p>
            <w:r>
              <w:t>Image Tag</w:t>
            </w:r>
          </w:p>
        </w:tc>
        <w:tc>
          <w:tcPr>
            <w:tcW w:type="dxa" w:w="3360"/>
          </w:tcPr>
          <w:p>
            <w:r>
              <w:t>A label/version such as app:1.0.</w:t>
            </w:r>
          </w:p>
        </w:tc>
      </w:tr>
      <w:tr>
        <w:tc>
          <w:tcPr>
            <w:tcW w:type="dxa" w:w="3360"/>
          </w:tcPr>
          <w:p>
            <w:r>
              <w:t>9</w:t>
            </w:r>
          </w:p>
        </w:tc>
        <w:tc>
          <w:tcPr>
            <w:tcW w:type="dxa" w:w="3360"/>
          </w:tcPr>
          <w:p>
            <w:r>
              <w:t>Port Mapping</w:t>
            </w:r>
          </w:p>
        </w:tc>
        <w:tc>
          <w:tcPr>
            <w:tcW w:type="dxa" w:w="3360"/>
          </w:tcPr>
          <w:p>
            <w:r>
              <w:t>Connects a host port to an application port in a container.</w:t>
            </w:r>
          </w:p>
        </w:tc>
      </w:tr>
      <w:tr>
        <w:tc>
          <w:tcPr>
            <w:tcW w:type="dxa" w:w="3360"/>
          </w:tcPr>
          <w:p>
            <w:r>
              <w:t>10</w:t>
            </w:r>
          </w:p>
        </w:tc>
        <w:tc>
          <w:tcPr>
            <w:tcW w:type="dxa" w:w="3360"/>
          </w:tcPr>
          <w:p>
            <w:r>
              <w:t>Environment Variables</w:t>
            </w:r>
          </w:p>
        </w:tc>
        <w:tc>
          <w:tcPr>
            <w:tcW w:type="dxa" w:w="3360"/>
          </w:tcPr>
          <w:p>
            <w:r>
              <w:t>Runtime configuration supplied to a container.</w:t>
            </w:r>
          </w:p>
        </w:tc>
      </w:tr>
      <w:tr>
        <w:tc>
          <w:tcPr>
            <w:tcW w:type="dxa" w:w="3360"/>
          </w:tcPr>
          <w:p>
            <w:r>
              <w:t>11</w:t>
            </w:r>
          </w:p>
        </w:tc>
        <w:tc>
          <w:tcPr>
            <w:tcW w:type="dxa" w:w="3360"/>
          </w:tcPr>
          <w:p>
            <w:r>
              <w:t>Volume</w:t>
            </w:r>
          </w:p>
        </w:tc>
        <w:tc>
          <w:tcPr>
            <w:tcW w:type="dxa" w:w="3360"/>
          </w:tcPr>
          <w:p>
            <w:r>
              <w:t>Persistent storage that survives container replacement.</w:t>
            </w:r>
          </w:p>
        </w:tc>
      </w:tr>
      <w:tr>
        <w:tc>
          <w:tcPr>
            <w:tcW w:type="dxa" w:w="3360"/>
          </w:tcPr>
          <w:p>
            <w:r>
              <w:t>12</w:t>
            </w:r>
          </w:p>
        </w:tc>
        <w:tc>
          <w:tcPr>
            <w:tcW w:type="dxa" w:w="3360"/>
          </w:tcPr>
          <w:p>
            <w:r>
              <w:t>Docker Network</w:t>
            </w:r>
          </w:p>
        </w:tc>
        <w:tc>
          <w:tcPr>
            <w:tcW w:type="dxa" w:w="3360"/>
          </w:tcPr>
          <w:p>
            <w:r>
              <w:t>Virtual networking for container communication.</w:t>
            </w:r>
          </w:p>
        </w:tc>
      </w:tr>
      <w:tr>
        <w:tc>
          <w:tcPr>
            <w:tcW w:type="dxa" w:w="3360"/>
          </w:tcPr>
          <w:p>
            <w:r>
              <w:t>13</w:t>
            </w:r>
          </w:p>
        </w:tc>
        <w:tc>
          <w:tcPr>
            <w:tcW w:type="dxa" w:w="3360"/>
          </w:tcPr>
          <w:p>
            <w:r>
              <w:t>Docker Compose</w:t>
            </w:r>
          </w:p>
        </w:tc>
        <w:tc>
          <w:tcPr>
            <w:tcW w:type="dxa" w:w="3360"/>
          </w:tcPr>
          <w:p>
            <w:r>
              <w:t>Defines and runs multi-container applications.</w:t>
            </w:r>
          </w:p>
        </w:tc>
      </w:tr>
      <w:tr>
        <w:tc>
          <w:tcPr>
            <w:tcW w:type="dxa" w:w="3360"/>
          </w:tcPr>
          <w:p>
            <w:r>
              <w:t>14</w:t>
            </w:r>
          </w:p>
        </w:tc>
        <w:tc>
          <w:tcPr>
            <w:tcW w:type="dxa" w:w="3360"/>
          </w:tcPr>
          <w:p>
            <w:r>
              <w:t>Docker Commands</w:t>
            </w:r>
          </w:p>
        </w:tc>
        <w:tc>
          <w:tcPr>
            <w:tcW w:type="dxa" w:w="3360"/>
          </w:tcPr>
          <w:p>
            <w:r>
              <w:t>Build, run, inspect, log, stop, and remove resources.</w:t>
            </w:r>
          </w:p>
        </w:tc>
      </w:tr>
      <w:tr>
        <w:tc>
          <w:tcPr>
            <w:tcW w:type="dxa" w:w="3360"/>
          </w:tcPr>
          <w:p>
            <w:r>
              <w:t>15</w:t>
            </w:r>
          </w:p>
        </w:tc>
        <w:tc>
          <w:tcPr>
            <w:tcW w:type="dxa" w:w="3360"/>
          </w:tcPr>
          <w:p>
            <w:r>
              <w:t>Docker + CI/CD</w:t>
            </w:r>
          </w:p>
        </w:tc>
        <w:tc>
          <w:tcPr>
            <w:tcW w:type="dxa" w:w="3360"/>
          </w:tcPr>
          <w:p>
            <w:r>
              <w:t>How CI systems build and publish images.</w:t>
            </w:r>
          </w:p>
        </w:tc>
      </w:tr>
      <w:tr>
        <w:tc>
          <w:tcPr>
            <w:tcW w:type="dxa" w:w="3360"/>
          </w:tcPr>
          <w:p>
            <w:r>
              <w:t>16</w:t>
            </w:r>
          </w:p>
        </w:tc>
        <w:tc>
          <w:tcPr>
            <w:tcW w:type="dxa" w:w="3360"/>
          </w:tcPr>
          <w:p>
            <w:r>
              <w:t>Image Registry Flow</w:t>
            </w:r>
          </w:p>
        </w:tc>
        <w:tc>
          <w:tcPr>
            <w:tcW w:type="dxa" w:w="3360"/>
          </w:tcPr>
          <w:p>
            <w:r>
              <w:t>Build → push → pull → run.</w:t>
            </w:r>
          </w:p>
        </w:tc>
      </w:tr>
      <w:tr>
        <w:tc>
          <w:tcPr>
            <w:tcW w:type="dxa" w:w="3360"/>
          </w:tcPr>
          <w:p>
            <w:r>
              <w:t>17</w:t>
            </w:r>
          </w:p>
        </w:tc>
        <w:tc>
          <w:tcPr>
            <w:tcW w:type="dxa" w:w="3360"/>
          </w:tcPr>
          <w:p>
            <w:r>
              <w:t>Docker vs VM</w:t>
            </w:r>
          </w:p>
        </w:tc>
        <w:tc>
          <w:tcPr>
            <w:tcW w:type="dxa" w:w="3360"/>
          </w:tcPr>
          <w:p>
            <w:r>
              <w:t>Containers share the host kernel; VMs include a guest OS.</w:t>
            </w:r>
          </w:p>
        </w:tc>
      </w:tr>
      <w:tr>
        <w:tc>
          <w:tcPr>
            <w:tcW w:type="dxa" w:w="3360"/>
          </w:tcPr>
          <w:p>
            <w:r>
              <w:t>18</w:t>
            </w:r>
          </w:p>
        </w:tc>
        <w:tc>
          <w:tcPr>
            <w:tcW w:type="dxa" w:w="3360"/>
          </w:tcPr>
          <w:p>
            <w:r>
              <w:t>Advantages &amp; Disadvantages</w:t>
            </w:r>
          </w:p>
        </w:tc>
        <w:tc>
          <w:tcPr>
            <w:tcW w:type="dxa" w:w="3360"/>
          </w:tcPr>
          <w:p>
            <w:r>
              <w:t>Benefits and operational challenges.</w:t>
            </w:r>
          </w:p>
        </w:tc>
      </w:tr>
    </w:tbl>
    <w:p>
      <w:pPr>
        <w:pStyle w:val="Heading1"/>
      </w:pPr>
      <w:r>
        <w:t>2. What Is Docker?</w:t>
      </w:r>
    </w:p>
    <w:p>
      <w:r>
        <w:t>Docker is a platform used to package, distribute, and run applications in lightweight, isolated environments called containers.</w:t>
      </w:r>
    </w:p>
    <w:p>
      <w:r>
        <w:t>The main problem it helps solve is environment inconsistency. An application may work on one machine but fail elsewhere because of different Java versions, libraries, OS packages, or configuration.</w:t>
      </w:r>
    </w:p>
    <w:tbl>
      <w:tblPr>
        <w:tblW w:type="auto" w:w="0"/>
        <w:jc w:val="center"/>
        <w:tblLook w:firstColumn="1" w:firstRow="1" w:lastColumn="0" w:lastRow="0" w:noHBand="0" w:noVBand="1" w:val="04A0"/>
      </w:tblPr>
      <w:tblGrid>
        <w:gridCol w:w="10080"/>
      </w:tblGrid>
      <w:tr>
        <w:tc>
          <w:tcPr>
            <w:tcW w:type="dxa" w:w="10080"/>
            <w:shd w:fill="F3F4F6"/>
          </w:tcPr>
          <w:p>
            <w:pPr>
              <w:jc w:val="center"/>
            </w:pPr>
            <w:r>
              <w:rPr>
                <w:b/>
                <w:sz w:val="20"/>
              </w:rPr>
              <w:t>Without Docker: “It works on my machine.”</w:t>
              <w:br/>
              <w:t>With Docker: package the application environment in a predictable container.</w:t>
            </w:r>
          </w:p>
        </w:tc>
      </w:tr>
    </w:tbl>
    <w:p/>
    <w:p>
      <w:pPr>
        <w:pStyle w:val="Heading2"/>
      </w:pPr>
      <w:r>
        <w:t>Real-time Java example</w:t>
      </w:r>
    </w:p>
    <w:p>
      <w:pPr>
        <w:jc w:val="center"/>
      </w:pPr>
      <w:r>
        <w:rPr>
          <w:b/>
        </w:rPr>
        <w:t>Spring Boot source code</w:t>
      </w:r>
    </w:p>
    <w:p>
      <w:pPr>
        <w:jc w:val="center"/>
      </w:pPr>
      <w:r>
        <w:rPr>
          <w:b/>
        </w:rPr>
        <w:t>↓</w:t>
      </w:r>
    </w:p>
    <w:p>
      <w:pPr>
        <w:jc w:val="center"/>
      </w:pPr>
      <w:r>
        <w:rPr>
          <w:b/>
        </w:rPr>
        <w:t>Maven builds the JAR</w:t>
      </w:r>
    </w:p>
    <w:p>
      <w:pPr>
        <w:jc w:val="center"/>
      </w:pPr>
      <w:r>
        <w:rPr>
          <w:b/>
        </w:rPr>
        <w:t>↓</w:t>
      </w:r>
    </w:p>
    <w:p>
      <w:pPr>
        <w:jc w:val="center"/>
      </w:pPr>
      <w:r>
        <w:rPr>
          <w:b/>
        </w:rPr>
        <w:t>Docker builds an image</w:t>
      </w:r>
    </w:p>
    <w:p>
      <w:pPr>
        <w:jc w:val="center"/>
      </w:pPr>
      <w:r>
        <w:rPr>
          <w:b/>
        </w:rPr>
        <w:t>↓</w:t>
      </w:r>
    </w:p>
    <w:p>
      <w:pPr>
        <w:jc w:val="center"/>
      </w:pPr>
      <w:r>
        <w:rPr>
          <w:b/>
        </w:rPr>
        <w:t>Docker runs a container</w:t>
      </w:r>
    </w:p>
    <w:p>
      <w:pPr>
        <w:jc w:val="center"/>
      </w:pPr>
      <w:r>
        <w:rPr>
          <w:b/>
        </w:rPr>
        <w:t>↓</w:t>
      </w:r>
    </w:p>
    <w:p>
      <w:pPr>
        <w:jc w:val="center"/>
      </w:pPr>
      <w:r>
        <w:rPr>
          <w:b/>
        </w:rPr>
        <w:t>Application is running</w:t>
      </w:r>
    </w:p>
    <w:p>
      <w:pPr>
        <w:pStyle w:val="Heading1"/>
      </w:pPr>
      <w:r>
        <w:t>3. Docker Image</w:t>
      </w:r>
    </w:p>
    <w:p>
      <w:r>
        <w:t>A Docker image is a read-only, versioned template/package used to create containers. It contains the application and filesystem content needed by that application, built from layers.</w:t>
      </w:r>
    </w:p>
    <w:tbl>
      <w:tblPr>
        <w:tblW w:type="auto" w:w="0"/>
        <w:jc w:val="center"/>
        <w:tblLook w:firstColumn="1" w:firstRow="1" w:lastColumn="0" w:lastRow="0" w:noHBand="0" w:noVBand="1" w:val="04A0"/>
      </w:tblPr>
      <w:tblGrid>
        <w:gridCol w:w="10080"/>
      </w:tblGrid>
      <w:tr>
        <w:tc>
          <w:tcPr>
            <w:tcW w:type="dxa" w:w="10080"/>
            <w:shd w:fill="F3F4F6"/>
          </w:tcPr>
          <w:p>
            <w:pPr>
              <w:jc w:val="center"/>
            </w:pPr>
            <w:r>
              <w:rPr>
                <w:b/>
                <w:sz w:val="20"/>
              </w:rPr>
              <w:t>IMAGE = blueprint / packaged template</w:t>
            </w:r>
          </w:p>
        </w:tc>
      </w:tr>
    </w:tbl>
    <w:p/>
    <w:p>
      <w:pPr>
        <w:jc w:val="center"/>
      </w:pPr>
      <w:r>
        <w:rPr>
          <w:b/>
        </w:rPr>
        <w:t>Dockerfile + build context</w:t>
      </w:r>
    </w:p>
    <w:p>
      <w:pPr>
        <w:jc w:val="center"/>
      </w:pPr>
      <w:r>
        <w:rPr>
          <w:b/>
        </w:rPr>
        <w:t>↓</w:t>
      </w:r>
    </w:p>
    <w:p>
      <w:pPr>
        <w:jc w:val="center"/>
      </w:pPr>
      <w:r>
        <w:rPr>
          <w:b/>
        </w:rPr>
        <w:t>docker build</w:t>
      </w:r>
    </w:p>
    <w:p>
      <w:pPr>
        <w:jc w:val="center"/>
      </w:pPr>
      <w:r>
        <w:rPr>
          <w:b/>
        </w:rPr>
        <w:t>↓</w:t>
      </w:r>
    </w:p>
    <w:p>
      <w:pPr>
        <w:jc w:val="center"/>
      </w:pPr>
      <w:r>
        <w:rPr>
          <w:b/>
        </w:rPr>
        <w:t>employee-service:1.0 (image)</w:t>
      </w:r>
    </w:p>
    <w:p>
      <w:pPr>
        <w:pStyle w:val="ListBullet"/>
      </w:pPr>
      <w:r>
        <w:t>An image is not the running application.</w:t>
      </w:r>
    </w:p>
    <w:p>
      <w:pPr>
        <w:pStyle w:val="ListBullet"/>
      </w:pPr>
      <w:r>
        <w:t>Images can be tagged with versions, such as employee-service:1.0.</w:t>
      </w:r>
    </w:p>
    <w:p>
      <w:pPr>
        <w:pStyle w:val="ListBullet"/>
      </w:pPr>
      <w:r>
        <w:t>One image can create multiple containers.</w:t>
      </w:r>
    </w:p>
    <w:p>
      <w:pPr>
        <w:pStyle w:val="ListBullet"/>
      </w:pPr>
      <w:r>
        <w:t>Images can be stored in a registry.</w:t>
      </w:r>
    </w:p>
    <w:p>
      <w:pPr>
        <w:pStyle w:val="Heading1"/>
      </w:pPr>
      <w:r>
        <w:t>4. Docker Container</w:t>
      </w:r>
    </w:p>
    <w:p>
      <w:r>
        <w:t>A Docker container is an isolated running process/environment created from an image. This is where the application actually runs.</w:t>
      </w:r>
    </w:p>
    <w:tbl>
      <w:tblPr>
        <w:tblW w:type="auto" w:w="0"/>
        <w:jc w:val="center"/>
        <w:tblLook w:firstColumn="1" w:firstRow="1" w:lastColumn="0" w:lastRow="0" w:noHBand="0" w:noVBand="1" w:val="04A0"/>
      </w:tblPr>
      <w:tblGrid>
        <w:gridCol w:w="10080"/>
      </w:tblGrid>
      <w:tr>
        <w:tc>
          <w:tcPr>
            <w:tcW w:type="dxa" w:w="10080"/>
            <w:shd w:fill="F3F4F6"/>
          </w:tcPr>
          <w:p>
            <w:pPr>
              <w:jc w:val="center"/>
            </w:pPr>
            <w:r>
              <w:rPr>
                <w:b/>
                <w:sz w:val="20"/>
              </w:rPr>
              <w:t>CONTAINER = running instance of an image</w:t>
            </w:r>
          </w:p>
        </w:tc>
      </w:tr>
    </w:tbl>
    <w:p/>
    <w:p>
      <w:pPr>
        <w:jc w:val="center"/>
      </w:pPr>
      <w:r>
        <w:rPr>
          <w:b/>
        </w:rPr>
        <w:t>Docker image</w:t>
      </w:r>
    </w:p>
    <w:p>
      <w:pPr>
        <w:jc w:val="center"/>
      </w:pPr>
      <w:r>
        <w:rPr>
          <w:b/>
        </w:rPr>
        <w:t>↓</w:t>
      </w:r>
    </w:p>
    <w:p>
      <w:pPr>
        <w:jc w:val="center"/>
      </w:pPr>
      <w:r>
        <w:rPr>
          <w:b/>
        </w:rPr>
        <w:t>docker run</w:t>
      </w:r>
    </w:p>
    <w:p>
      <w:pPr>
        <w:jc w:val="center"/>
      </w:pPr>
      <w:r>
        <w:rPr>
          <w:b/>
        </w:rPr>
        <w:t>↓</w:t>
      </w:r>
    </w:p>
    <w:p>
      <w:pPr>
        <w:jc w:val="center"/>
      </w:pPr>
      <w:r>
        <w:rPr>
          <w:b/>
        </w:rPr>
        <w:t>Container starts</w:t>
      </w:r>
    </w:p>
    <w:p>
      <w:pPr>
        <w:jc w:val="center"/>
      </w:pPr>
      <w:r>
        <w:rPr>
          <w:b/>
        </w:rPr>
        <w:t>↓</w:t>
      </w:r>
    </w:p>
    <w:p>
      <w:pPr>
        <w:jc w:val="center"/>
      </w:pPr>
      <w:r>
        <w:rPr>
          <w:b/>
        </w:rPr>
        <w:t>Application process runs</w:t>
      </w:r>
    </w:p>
    <w:p>
      <w:pPr>
        <w:pStyle w:val="Heading2"/>
      </w:pPr>
      <w:r>
        <w:t>One image → many containers</w:t>
      </w:r>
    </w:p>
    <w:p>
      <w:pPr>
        <w:jc w:val="center"/>
      </w:pPr>
      <w:r>
        <w:rPr>
          <w:b/>
        </w:rPr>
        <w:t>employee-service:1.0 image</w:t>
      </w:r>
    </w:p>
    <w:p>
      <w:pPr>
        <w:jc w:val="center"/>
      </w:pPr>
      <w:r>
        <w:rPr>
          <w:b/>
        </w:rPr>
        <w:t>↓</w:t>
      </w:r>
    </w:p>
    <w:p>
      <w:pPr>
        <w:jc w:val="center"/>
      </w:pPr>
      <w:r>
        <w:rPr>
          <w:b/>
        </w:rPr>
        <w:t>Container 1   |   Container 2   |   Container 3</w:t>
      </w:r>
    </w:p>
    <w:p>
      <w:pPr>
        <w:jc w:val="center"/>
      </w:pPr>
      <w:r>
        <w:rPr>
          <w:b/>
        </w:rPr>
        <w:t>↓</w:t>
      </w:r>
    </w:p>
    <w:p>
      <w:pPr>
        <w:jc w:val="center"/>
      </w:pPr>
      <w:r>
        <w:rPr>
          <w:b/>
        </w:rPr>
        <w:t>Three running instances of the same application</w:t>
      </w:r>
    </w:p>
    <w:p>
      <w:pPr>
        <w:pStyle w:val="Heading1"/>
      </w:pPr>
      <w:r>
        <w:t>5. Dockerfile → Image → Container</w:t>
      </w:r>
    </w:p>
    <w:p>
      <w:r>
        <w:t>This is the most important relationship to remember.</w:t>
      </w:r>
    </w:p>
    <w:p>
      <w:pPr>
        <w:jc w:val="center"/>
      </w:pPr>
      <w:r>
        <w:rPr>
          <w:b/>
        </w:rPr>
        <w:t>Dockerfile</w:t>
      </w:r>
    </w:p>
    <w:p>
      <w:pPr>
        <w:jc w:val="center"/>
      </w:pPr>
      <w:r>
        <w:rPr>
          <w:b/>
        </w:rPr>
        <w:t>↓</w:t>
      </w:r>
    </w:p>
    <w:p>
      <w:pPr>
        <w:jc w:val="center"/>
      </w:pPr>
      <w:r>
        <w:rPr>
          <w:b/>
        </w:rPr>
        <w:t>docker build</w:t>
      </w:r>
    </w:p>
    <w:p>
      <w:pPr>
        <w:jc w:val="center"/>
      </w:pPr>
      <w:r>
        <w:rPr>
          <w:b/>
        </w:rPr>
        <w:t>↓</w:t>
      </w:r>
    </w:p>
    <w:p>
      <w:pPr>
        <w:jc w:val="center"/>
      </w:pPr>
      <w:r>
        <w:rPr>
          <w:b/>
        </w:rPr>
        <w:t>Docker Image</w:t>
      </w:r>
    </w:p>
    <w:p>
      <w:pPr>
        <w:jc w:val="center"/>
      </w:pPr>
      <w:r>
        <w:rPr>
          <w:b/>
        </w:rPr>
        <w:t>↓</w:t>
      </w:r>
    </w:p>
    <w:p>
      <w:pPr>
        <w:jc w:val="center"/>
      </w:pPr>
      <w:r>
        <w:rPr>
          <w:b/>
        </w:rPr>
        <w:t>docker run</w:t>
      </w:r>
    </w:p>
    <w:p>
      <w:pPr>
        <w:jc w:val="center"/>
      </w:pPr>
      <w:r>
        <w:rPr>
          <w:b/>
        </w:rPr>
        <w:t>↓</w:t>
      </w:r>
    </w:p>
    <w:p>
      <w:pPr>
        <w:jc w:val="center"/>
      </w:pPr>
      <w:r>
        <w:rPr>
          <w:b/>
        </w:rPr>
        <w:t>Docker Container</w:t>
      </w:r>
    </w:p>
    <w:p>
      <w:pPr>
        <w:jc w:val="center"/>
      </w:pPr>
      <w:r>
        <w:rPr>
          <w:b/>
        </w:rPr>
        <w:t>↓</w:t>
      </w:r>
    </w:p>
    <w:p>
      <w:pPr>
        <w:jc w:val="center"/>
      </w:pPr>
      <w:r>
        <w:rPr>
          <w:b/>
        </w:rPr>
        <w:t>Application process</w:t>
      </w:r>
    </w:p>
    <w:tbl>
      <w:tblPr>
        <w:tblW w:type="auto" w:w="0"/>
        <w:tblLook w:firstColumn="1" w:firstRow="1" w:lastColumn="0" w:lastRow="0" w:noHBand="0" w:noVBand="1" w:val="04A0"/>
      </w:tblPr>
      <w:tblGrid>
        <w:gridCol w:w="3360"/>
        <w:gridCol w:w="3360"/>
        <w:gridCol w:w="3360"/>
      </w:tblGrid>
      <w:tr>
        <w:tc>
          <w:tcPr>
            <w:tcW w:type="dxa" w:w="3360"/>
            <w:shd w:fill="EDEDED"/>
          </w:tcPr>
          <w:p>
            <w:r>
              <w:t>Item</w:t>
            </w:r>
          </w:p>
        </w:tc>
        <w:tc>
          <w:tcPr>
            <w:tcW w:type="dxa" w:w="3360"/>
            <w:shd w:fill="EDEDED"/>
          </w:tcPr>
          <w:p>
            <w:r>
              <w:t>Think of it as</w:t>
            </w:r>
          </w:p>
        </w:tc>
        <w:tc>
          <w:tcPr>
            <w:tcW w:type="dxa" w:w="3360"/>
            <w:shd w:fill="EDEDED"/>
          </w:tcPr>
          <w:p>
            <w:r>
              <w:t>Question it answers</w:t>
            </w:r>
          </w:p>
        </w:tc>
      </w:tr>
      <w:tr>
        <w:tc>
          <w:tcPr>
            <w:tcW w:type="dxa" w:w="3360"/>
          </w:tcPr>
          <w:p>
            <w:r>
              <w:t>Dockerfile</w:t>
            </w:r>
          </w:p>
        </w:tc>
        <w:tc>
          <w:tcPr>
            <w:tcW w:type="dxa" w:w="3360"/>
          </w:tcPr>
          <w:p>
            <w:r>
              <w:t>Recipe / instructions</w:t>
            </w:r>
          </w:p>
        </w:tc>
        <w:tc>
          <w:tcPr>
            <w:tcW w:type="dxa" w:w="3360"/>
          </w:tcPr>
          <w:p>
            <w:r>
              <w:t>How should the image be built?</w:t>
            </w:r>
          </w:p>
        </w:tc>
      </w:tr>
      <w:tr>
        <w:tc>
          <w:tcPr>
            <w:tcW w:type="dxa" w:w="3360"/>
          </w:tcPr>
          <w:p>
            <w:r>
              <w:t>Image</w:t>
            </w:r>
          </w:p>
        </w:tc>
        <w:tc>
          <w:tcPr>
            <w:tcW w:type="dxa" w:w="3360"/>
          </w:tcPr>
          <w:p>
            <w:r>
              <w:t>Blueprint / package</w:t>
            </w:r>
          </w:p>
        </w:tc>
        <w:tc>
          <w:tcPr>
            <w:tcW w:type="dxa" w:w="3360"/>
          </w:tcPr>
          <w:p>
            <w:r>
              <w:t>What should be available when the container runs?</w:t>
            </w:r>
          </w:p>
        </w:tc>
      </w:tr>
      <w:tr>
        <w:tc>
          <w:tcPr>
            <w:tcW w:type="dxa" w:w="3360"/>
          </w:tcPr>
          <w:p>
            <w:r>
              <w:t>Container</w:t>
            </w:r>
          </w:p>
        </w:tc>
        <w:tc>
          <w:tcPr>
            <w:tcW w:type="dxa" w:w="3360"/>
          </w:tcPr>
          <w:p>
            <w:r>
              <w:t>Running instance</w:t>
            </w:r>
          </w:p>
        </w:tc>
        <w:tc>
          <w:tcPr>
            <w:tcW w:type="dxa" w:w="3360"/>
          </w:tcPr>
          <w:p>
            <w:r>
              <w:t>Where is the application process running?</w:t>
            </w:r>
          </w:p>
        </w:tc>
      </w:tr>
    </w:tbl>
    <w:p>
      <w:pPr>
        <w:pStyle w:val="Heading1"/>
      </w:pPr>
      <w:r>
        <w:t>6. Dockerfile</w:t>
      </w:r>
    </w:p>
    <w:p>
      <w:r>
        <w:t>A Dockerfile is a text file containing instructions for building an image.</w:t>
      </w:r>
    </w:p>
    <w:p>
      <w:r>
        <w:rPr>
          <w:rFonts w:ascii="Consolas" w:hAnsi="Consolas"/>
          <w:sz w:val="18"/>
        </w:rPr>
        <w:t>FROM eclipse-temurin:21-jre</w:t>
        <w:br/>
        <w:t>COPY target/employee-service.jar app.jar</w:t>
        <w:br/>
        <w:t>ENTRYPOINT ["java", "-jar", "app.jar"]</w:t>
      </w:r>
    </w:p>
    <w:p>
      <w:pPr>
        <w:pStyle w:val="ListBullet"/>
      </w:pPr>
      <w:r>
        <w:t>FROM selects a base image; here it provides a Java 21 runtime.</w:t>
      </w:r>
    </w:p>
    <w:p>
      <w:pPr>
        <w:pStyle w:val="ListBullet"/>
      </w:pPr>
      <w:r>
        <w:t>COPY places the built JAR into the image.</w:t>
      </w:r>
    </w:p>
    <w:p>
      <w:pPr>
        <w:pStyle w:val="ListBullet"/>
      </w:pPr>
      <w:r>
        <w:t>ENTRYPOINT defines the command that starts the application.</w:t>
      </w:r>
    </w:p>
    <w:p>
      <w:pPr>
        <w:jc w:val="center"/>
      </w:pPr>
      <w:r>
        <w:rPr>
          <w:b/>
        </w:rPr>
        <w:t>Spring Boot source</w:t>
      </w:r>
    </w:p>
    <w:p>
      <w:pPr>
        <w:jc w:val="center"/>
      </w:pPr>
      <w:r>
        <w:rPr>
          <w:b/>
        </w:rPr>
        <w:t>↓</w:t>
      </w:r>
    </w:p>
    <w:p>
      <w:pPr>
        <w:jc w:val="center"/>
      </w:pPr>
      <w:r>
        <w:rPr>
          <w:b/>
        </w:rPr>
        <w:t>mvn clean package</w:t>
      </w:r>
    </w:p>
    <w:p>
      <w:pPr>
        <w:jc w:val="center"/>
      </w:pPr>
      <w:r>
        <w:rPr>
          <w:b/>
        </w:rPr>
        <w:t>↓</w:t>
      </w:r>
    </w:p>
    <w:p>
      <w:pPr>
        <w:jc w:val="center"/>
      </w:pPr>
      <w:r>
        <w:rPr>
          <w:b/>
        </w:rPr>
        <w:t>target/employee-service.jar</w:t>
      </w:r>
    </w:p>
    <w:p>
      <w:pPr>
        <w:jc w:val="center"/>
      </w:pPr>
      <w:r>
        <w:rPr>
          <w:b/>
        </w:rPr>
        <w:t>↓</w:t>
      </w:r>
    </w:p>
    <w:p>
      <w:pPr>
        <w:jc w:val="center"/>
      </w:pPr>
      <w:r>
        <w:rPr>
          <w:b/>
        </w:rPr>
        <w:t>docker build</w:t>
      </w:r>
    </w:p>
    <w:p>
      <w:pPr>
        <w:jc w:val="center"/>
      </w:pPr>
      <w:r>
        <w:rPr>
          <w:b/>
        </w:rPr>
        <w:t>↓</w:t>
      </w:r>
    </w:p>
    <w:p>
      <w:pPr>
        <w:jc w:val="center"/>
      </w:pPr>
      <w:r>
        <w:rPr>
          <w:b/>
        </w:rPr>
        <w:t>employee-service:1.0</w:t>
      </w:r>
    </w:p>
    <w:p>
      <w:pPr>
        <w:pStyle w:val="Heading1"/>
      </w:pPr>
      <w:r>
        <w:t>7. Docker Engine and Docker CLI</w:t>
      </w:r>
    </w:p>
    <w:p>
      <w:r>
        <w:t>Docker Engine is the core software that builds and runs containers. Docker CLI is the command-line interface used to issue commands such as docker build, docker run, and docker ps.</w:t>
      </w:r>
    </w:p>
    <w:p>
      <w:pPr>
        <w:jc w:val="center"/>
      </w:pPr>
      <w:r>
        <w:rPr>
          <w:b/>
        </w:rPr>
        <w:t>Developer</w:t>
      </w:r>
    </w:p>
    <w:p>
      <w:pPr>
        <w:jc w:val="center"/>
      </w:pPr>
      <w:r>
        <w:rPr>
          <w:b/>
        </w:rPr>
        <w:t>↓</w:t>
      </w:r>
    </w:p>
    <w:p>
      <w:pPr>
        <w:jc w:val="center"/>
      </w:pPr>
      <w:r>
        <w:rPr>
          <w:b/>
        </w:rPr>
        <w:t>Docker CLI</w:t>
      </w:r>
    </w:p>
    <w:p>
      <w:pPr>
        <w:jc w:val="center"/>
      </w:pPr>
      <w:r>
        <w:rPr>
          <w:b/>
        </w:rPr>
        <w:t>↓</w:t>
      </w:r>
    </w:p>
    <w:p>
      <w:pPr>
        <w:jc w:val="center"/>
      </w:pPr>
      <w:r>
        <w:rPr>
          <w:b/>
        </w:rPr>
        <w:t>Docker Engine</w:t>
      </w:r>
    </w:p>
    <w:p>
      <w:pPr>
        <w:jc w:val="center"/>
      </w:pPr>
      <w:r>
        <w:rPr>
          <w:b/>
        </w:rPr>
        <w:t>↓</w:t>
      </w:r>
    </w:p>
    <w:p>
      <w:pPr>
        <w:jc w:val="center"/>
      </w:pPr>
      <w:r>
        <w:rPr>
          <w:b/>
        </w:rPr>
        <w:t>Images / Containers</w:t>
      </w:r>
    </w:p>
    <w:p>
      <w:pPr>
        <w:pStyle w:val="Heading1"/>
      </w:pPr>
      <w:r>
        <w:t>8. Docker Registry</w:t>
      </w:r>
    </w:p>
    <w:p>
      <w:r>
        <w:t>A container registry is a service that stores and distributes container images. It can be public or private.</w:t>
      </w:r>
    </w:p>
    <w:tbl>
      <w:tblPr>
        <w:tblW w:type="auto" w:w="0"/>
        <w:jc w:val="center"/>
        <w:tblLook w:firstColumn="1" w:firstRow="1" w:lastColumn="0" w:lastRow="0" w:noHBand="0" w:noVBand="1" w:val="04A0"/>
      </w:tblPr>
      <w:tblGrid>
        <w:gridCol w:w="10080"/>
      </w:tblGrid>
      <w:tr>
        <w:tc>
          <w:tcPr>
            <w:tcW w:type="dxa" w:w="10080"/>
            <w:shd w:fill="F3F4F6"/>
          </w:tcPr>
          <w:p>
            <w:pPr>
              <w:jc w:val="center"/>
            </w:pPr>
            <w:r>
              <w:rPr>
                <w:b/>
                <w:sz w:val="20"/>
              </w:rPr>
              <w:t>REGISTRY = warehouse for container images</w:t>
            </w:r>
          </w:p>
        </w:tc>
      </w:tr>
    </w:tbl>
    <w:p/>
    <w:p>
      <w:pPr>
        <w:jc w:val="center"/>
      </w:pPr>
      <w:r>
        <w:rPr>
          <w:b/>
        </w:rPr>
        <w:t>Developer / CI server</w:t>
      </w:r>
    </w:p>
    <w:p>
      <w:pPr>
        <w:jc w:val="center"/>
      </w:pPr>
      <w:r>
        <w:rPr>
          <w:b/>
        </w:rPr>
        <w:t>↓</w:t>
      </w:r>
    </w:p>
    <w:p>
      <w:pPr>
        <w:jc w:val="center"/>
      </w:pPr>
      <w:r>
        <w:rPr>
          <w:b/>
        </w:rPr>
        <w:t>Build image</w:t>
      </w:r>
    </w:p>
    <w:p>
      <w:pPr>
        <w:jc w:val="center"/>
      </w:pPr>
      <w:r>
        <w:rPr>
          <w:b/>
        </w:rPr>
        <w:t>↓</w:t>
      </w:r>
    </w:p>
    <w:p>
      <w:pPr>
        <w:jc w:val="center"/>
      </w:pPr>
      <w:r>
        <w:rPr>
          <w:b/>
        </w:rPr>
        <w:t>Push image</w:t>
      </w:r>
    </w:p>
    <w:p>
      <w:pPr>
        <w:jc w:val="center"/>
      </w:pPr>
      <w:r>
        <w:rPr>
          <w:b/>
        </w:rPr>
        <w:t>↓</w:t>
      </w:r>
    </w:p>
    <w:p>
      <w:pPr>
        <w:jc w:val="center"/>
      </w:pPr>
      <w:r>
        <w:rPr>
          <w:b/>
        </w:rPr>
        <w:t>Container registry</w:t>
      </w:r>
    </w:p>
    <w:p>
      <w:pPr>
        <w:jc w:val="center"/>
      </w:pPr>
      <w:r>
        <w:rPr>
          <w:b/>
        </w:rPr>
        <w:t>↓</w:t>
      </w:r>
    </w:p>
    <w:p>
      <w:pPr>
        <w:jc w:val="center"/>
      </w:pPr>
      <w:r>
        <w:rPr>
          <w:b/>
        </w:rPr>
        <w:t>Another machine pulls image</w:t>
      </w:r>
    </w:p>
    <w:p>
      <w:pPr>
        <w:jc w:val="center"/>
      </w:pPr>
      <w:r>
        <w:rPr>
          <w:b/>
        </w:rPr>
        <w:t>↓</w:t>
      </w:r>
    </w:p>
    <w:p>
      <w:pPr>
        <w:jc w:val="center"/>
      </w:pPr>
      <w:r>
        <w:rPr>
          <w:b/>
        </w:rPr>
        <w:t>Run container</w:t>
      </w:r>
    </w:p>
    <w:p>
      <w:r>
        <w:t>Examples include Docker Hub and private enterprise registries. In enterprise environments, Artifactory can also store container images and other artifacts, depending on the organization's setup.</w:t>
      </w:r>
    </w:p>
    <w:p>
      <w:pPr>
        <w:pStyle w:val="Heading2"/>
      </w:pPr>
      <w:r>
        <w:t>Image tag</w:t>
      </w:r>
    </w:p>
    <w:tbl>
      <w:tblPr>
        <w:tblW w:type="auto" w:w="0"/>
        <w:jc w:val="center"/>
        <w:tblLook w:firstColumn="1" w:firstRow="1" w:lastColumn="0" w:lastRow="0" w:noHBand="0" w:noVBand="1" w:val="04A0"/>
      </w:tblPr>
      <w:tblGrid>
        <w:gridCol w:w="10080"/>
      </w:tblGrid>
      <w:tr>
        <w:tc>
          <w:tcPr>
            <w:tcW w:type="dxa" w:w="10080"/>
            <w:shd w:fill="F3F4F6"/>
          </w:tcPr>
          <w:p>
            <w:pPr>
              <w:jc w:val="center"/>
            </w:pPr>
            <w:r>
              <w:rPr>
                <w:b w:val="0"/>
                <w:sz w:val="20"/>
              </w:rPr>
              <w:t>employee-service:1.0</w:t>
            </w:r>
          </w:p>
        </w:tc>
      </w:tr>
    </w:tbl>
    <w:p/>
    <w:p>
      <w:r>
        <w:t>The tag is commonly used to identify a version or build. Organizations may also use immutable identifiers such as commit SHA tags.</w:t>
      </w:r>
    </w:p>
    <w:p>
      <w:pPr>
        <w:pStyle w:val="Heading1"/>
      </w:pPr>
      <w:r>
        <w:t>9. Container Ports and Port Mapping</w:t>
      </w:r>
    </w:p>
    <w:p>
      <w:r>
        <w:t>If an application listens on a port inside a container, port mapping can expose it through a port on the Docker host.</w:t>
      </w:r>
    </w:p>
    <w:tbl>
      <w:tblPr>
        <w:tblW w:type="auto" w:w="0"/>
        <w:jc w:val="center"/>
        <w:tblLook w:firstColumn="1" w:firstRow="1" w:lastColumn="0" w:lastRow="0" w:noHBand="0" w:noVBand="1" w:val="04A0"/>
      </w:tblPr>
      <w:tblGrid>
        <w:gridCol w:w="10080"/>
      </w:tblGrid>
      <w:tr>
        <w:tc>
          <w:tcPr>
            <w:tcW w:type="dxa" w:w="10080"/>
            <w:shd w:fill="F3F4F6"/>
          </w:tcPr>
          <w:p>
            <w:pPr>
              <w:jc w:val="center"/>
            </w:pPr>
            <w:r>
              <w:rPr>
                <w:b w:val="0"/>
                <w:sz w:val="20"/>
              </w:rPr>
              <w:t>Host port 8080  →  Container port 8080</w:t>
            </w:r>
          </w:p>
        </w:tc>
      </w:tr>
    </w:tbl>
    <w:p/>
    <w:p>
      <w:r>
        <w:rPr>
          <w:rFonts w:ascii="Consolas" w:hAnsi="Consolas"/>
        </w:rPr>
        <w:t>docker run -p 8080:8080 employee-service:1.0</w:t>
      </w:r>
    </w:p>
    <w:p>
      <w:r>
        <w:t>The format is host_port:container_port.</w:t>
      </w:r>
    </w:p>
    <w:p>
      <w:pPr>
        <w:pStyle w:val="Heading1"/>
      </w:pPr>
      <w:r>
        <w:t>10. Environment Variables</w:t>
      </w:r>
    </w:p>
    <w:p>
      <w:r>
        <w:t>Environment variables provide runtime configuration without hard-coding environment-specific values into the image.</w:t>
      </w:r>
    </w:p>
    <w:tbl>
      <w:tblPr>
        <w:tblW w:type="auto" w:w="0"/>
        <w:jc w:val="center"/>
        <w:tblLook w:firstColumn="1" w:firstRow="1" w:lastColumn="0" w:lastRow="0" w:noHBand="0" w:noVBand="1" w:val="04A0"/>
      </w:tblPr>
      <w:tblGrid>
        <w:gridCol w:w="10080"/>
      </w:tblGrid>
      <w:tr>
        <w:tc>
          <w:tcPr>
            <w:tcW w:type="dxa" w:w="10080"/>
            <w:shd w:fill="F3F4F6"/>
          </w:tcPr>
          <w:p>
            <w:pPr>
              <w:jc w:val="center"/>
            </w:pPr>
            <w:r>
              <w:rPr>
                <w:b w:val="0"/>
                <w:sz w:val="20"/>
              </w:rPr>
              <w:t>Example: SPRING_PROFILES_ACTIVE=dev</w:t>
            </w:r>
          </w:p>
        </w:tc>
      </w:tr>
    </w:tbl>
    <w:p/>
    <w:p>
      <w:pPr>
        <w:jc w:val="center"/>
      </w:pPr>
      <w:r>
        <w:rPr>
          <w:b/>
        </w:rPr>
        <w:t>Same image</w:t>
      </w:r>
    </w:p>
    <w:p>
      <w:pPr>
        <w:jc w:val="center"/>
      </w:pPr>
      <w:r>
        <w:rPr>
          <w:b/>
        </w:rPr>
        <w:t>↓</w:t>
      </w:r>
    </w:p>
    <w:p>
      <w:pPr>
        <w:jc w:val="center"/>
      </w:pPr>
      <w:r>
        <w:rPr>
          <w:b/>
        </w:rPr>
        <w:t>Runtime configuration</w:t>
      </w:r>
    </w:p>
    <w:p>
      <w:pPr>
        <w:jc w:val="center"/>
      </w:pPr>
      <w:r>
        <w:rPr>
          <w:b/>
        </w:rPr>
        <w:t>↓</w:t>
      </w:r>
    </w:p>
    <w:p>
      <w:pPr>
        <w:jc w:val="center"/>
      </w:pPr>
      <w:r>
        <w:rPr>
          <w:b/>
        </w:rPr>
        <w:t>Different environment</w:t>
      </w:r>
    </w:p>
    <w:p>
      <w:pPr>
        <w:jc w:val="center"/>
      </w:pPr>
      <w:r>
        <w:rPr>
          <w:b/>
        </w:rPr>
        <w:t>↓</w:t>
      </w:r>
    </w:p>
    <w:p>
      <w:pPr>
        <w:jc w:val="center"/>
      </w:pPr>
      <w:r>
        <w:rPr>
          <w:b/>
        </w:rPr>
        <w:t>Application uses supplied values</w:t>
      </w:r>
    </w:p>
    <w:p>
      <w:pPr>
        <w:pStyle w:val="Heading1"/>
      </w:pPr>
      <w:r>
        <w:t>11. Docker Volumes</w:t>
      </w:r>
    </w:p>
    <w:p>
      <w:r>
        <w:t>A volume provides persistent storage outside the container's writable layer. It can preserve important data when a container is replaced.</w:t>
      </w:r>
    </w:p>
    <w:p>
      <w:pPr>
        <w:jc w:val="center"/>
      </w:pPr>
      <w:r>
        <w:rPr>
          <w:b/>
        </w:rPr>
        <w:t>Application container</w:t>
      </w:r>
    </w:p>
    <w:p>
      <w:pPr>
        <w:jc w:val="center"/>
      </w:pPr>
      <w:r>
        <w:rPr>
          <w:b/>
        </w:rPr>
        <w:t>↓</w:t>
      </w:r>
    </w:p>
    <w:p>
      <w:pPr>
        <w:jc w:val="center"/>
      </w:pPr>
      <w:r>
        <w:rPr>
          <w:b/>
        </w:rPr>
        <w:t>Volume</w:t>
      </w:r>
    </w:p>
    <w:p>
      <w:pPr>
        <w:jc w:val="center"/>
      </w:pPr>
      <w:r>
        <w:rPr>
          <w:b/>
        </w:rPr>
        <w:t>↓</w:t>
      </w:r>
    </w:p>
    <w:p>
      <w:pPr>
        <w:jc w:val="center"/>
      </w:pPr>
      <w:r>
        <w:rPr>
          <w:b/>
        </w:rPr>
        <w:t>Persistent data</w:t>
      </w:r>
    </w:p>
    <w:p>
      <w:r>
        <w:t>Example: a database container should not rely only on disposable container storage for important data.</w:t>
      </w:r>
    </w:p>
    <w:p>
      <w:pPr>
        <w:pStyle w:val="Heading1"/>
      </w:pPr>
      <w:r>
        <w:t>12. Docker Networking</w:t>
      </w:r>
    </w:p>
    <w:p>
      <w:r>
        <w:t>Docker networking allows containers and external systems to communicate using configured networks, addresses, ports, and protocols.</w:t>
      </w:r>
    </w:p>
    <w:p>
      <w:pPr>
        <w:jc w:val="center"/>
      </w:pPr>
      <w:r>
        <w:rPr>
          <w:b/>
        </w:rPr>
        <w:t>Frontend container</w:t>
      </w:r>
    </w:p>
    <w:p>
      <w:pPr>
        <w:jc w:val="center"/>
      </w:pPr>
      <w:r>
        <w:rPr>
          <w:b/>
        </w:rPr>
        <w:t>↓</w:t>
      </w:r>
    </w:p>
    <w:p>
      <w:pPr>
        <w:jc w:val="center"/>
      </w:pPr>
      <w:r>
        <w:rPr>
          <w:b/>
        </w:rPr>
        <w:t>Docker network</w:t>
      </w:r>
    </w:p>
    <w:p>
      <w:pPr>
        <w:jc w:val="center"/>
      </w:pPr>
      <w:r>
        <w:rPr>
          <w:b/>
        </w:rPr>
        <w:t>↓</w:t>
      </w:r>
    </w:p>
    <w:p>
      <w:pPr>
        <w:jc w:val="center"/>
      </w:pPr>
      <w:r>
        <w:rPr>
          <w:b/>
        </w:rPr>
        <w:t>Backend container</w:t>
      </w:r>
    </w:p>
    <w:p>
      <w:pPr>
        <w:jc w:val="center"/>
      </w:pPr>
      <w:r>
        <w:rPr>
          <w:b/>
        </w:rPr>
        <w:t>↓</w:t>
      </w:r>
    </w:p>
    <w:p>
      <w:pPr>
        <w:jc w:val="center"/>
      </w:pPr>
      <w:r>
        <w:rPr>
          <w:b/>
        </w:rPr>
        <w:t>Database / external service</w:t>
      </w:r>
    </w:p>
    <w:p>
      <w:r>
        <w:t>Example: a Spring Boot backend may connect to a PostgreSQL container over a shared Docker network. It should use the configured service/container address rather than assuming the database is on localhost.</w:t>
      </w:r>
    </w:p>
    <w:p>
      <w:pPr>
        <w:pStyle w:val="Heading1"/>
      </w:pPr>
      <w:r>
        <w:t>13. Docker Compose</w:t>
      </w:r>
    </w:p>
    <w:p>
      <w:r>
        <w:t>Docker Compose is used to define and run applications made of multiple containers. You describe the services, networks, and related configuration in a Compose file.</w:t>
      </w:r>
    </w:p>
    <w:p>
      <w:pPr>
        <w:jc w:val="center"/>
      </w:pPr>
      <w:r>
        <w:rPr>
          <w:b/>
        </w:rPr>
        <w:t>Compose file</w:t>
      </w:r>
    </w:p>
    <w:p>
      <w:pPr>
        <w:jc w:val="center"/>
      </w:pPr>
      <w:r>
        <w:rPr>
          <w:b/>
        </w:rPr>
        <w:t>↓</w:t>
      </w:r>
    </w:p>
    <w:p>
      <w:pPr>
        <w:jc w:val="center"/>
      </w:pPr>
      <w:r>
        <w:rPr>
          <w:b/>
        </w:rPr>
        <w:t>docker compose up</w:t>
      </w:r>
    </w:p>
    <w:p>
      <w:pPr>
        <w:jc w:val="center"/>
      </w:pPr>
      <w:r>
        <w:rPr>
          <w:b/>
        </w:rPr>
        <w:t>↓</w:t>
      </w:r>
    </w:p>
    <w:p>
      <w:pPr>
        <w:jc w:val="center"/>
      </w:pPr>
      <w:r>
        <w:rPr>
          <w:b/>
        </w:rPr>
        <w:t>Network + services</w:t>
      </w:r>
    </w:p>
    <w:p>
      <w:pPr>
        <w:jc w:val="center"/>
      </w:pPr>
      <w:r>
        <w:rPr>
          <w:b/>
        </w:rPr>
        <w:t>↓</w:t>
      </w:r>
    </w:p>
    <w:p>
      <w:pPr>
        <w:jc w:val="center"/>
      </w:pPr>
      <w:r>
        <w:rPr>
          <w:b/>
        </w:rPr>
        <w:t>Frontend + Backend + Database</w:t>
      </w:r>
    </w:p>
    <w:tbl>
      <w:tblPr>
        <w:tblW w:type="auto" w:w="0"/>
        <w:jc w:val="center"/>
        <w:tblLook w:firstColumn="1" w:firstRow="1" w:lastColumn="0" w:lastRow="0" w:noHBand="0" w:noVBand="1" w:val="04A0"/>
      </w:tblPr>
      <w:tblGrid>
        <w:gridCol w:w="10080"/>
      </w:tblGrid>
      <w:tr>
        <w:tc>
          <w:tcPr>
            <w:tcW w:type="dxa" w:w="10080"/>
            <w:shd w:fill="F3F4F6"/>
          </w:tcPr>
          <w:p>
            <w:pPr>
              <w:jc w:val="center"/>
            </w:pPr>
            <w:r>
              <w:rPr>
                <w:b w:val="0"/>
                <w:sz w:val="20"/>
              </w:rPr>
              <w:t>Example: Spring Boot API ↔ PostgreSQL</w:t>
              <w:br/>
              <w:t>Both can run as separate containers on a shared Docker network.</w:t>
            </w:r>
          </w:p>
        </w:tc>
      </w:tr>
    </w:tbl>
    <w:p/>
    <w:p>
      <w:pPr>
        <w:pStyle w:val="Heading1"/>
      </w:pPr>
      <w:r>
        <w:t>14. Essential Docker Commands</w:t>
      </w:r>
    </w:p>
    <w:tbl>
      <w:tblPr>
        <w:tblW w:type="auto" w:w="0"/>
        <w:tblLook w:firstColumn="1" w:firstRow="1" w:lastColumn="0" w:lastRow="0" w:noHBand="0" w:noVBand="1" w:val="04A0"/>
      </w:tblPr>
      <w:tblGrid>
        <w:gridCol w:w="5040"/>
        <w:gridCol w:w="5040"/>
      </w:tblGrid>
      <w:tr>
        <w:tc>
          <w:tcPr>
            <w:tcW w:type="dxa" w:w="5040"/>
            <w:shd w:fill="EDEDED"/>
          </w:tcPr>
          <w:p>
            <w:r>
              <w:t>Command</w:t>
            </w:r>
          </w:p>
        </w:tc>
        <w:tc>
          <w:tcPr>
            <w:tcW w:type="dxa" w:w="5040"/>
            <w:shd w:fill="EDEDED"/>
          </w:tcPr>
          <w:p>
            <w:r>
              <w:t>Purpose</w:t>
            </w:r>
          </w:p>
        </w:tc>
      </w:tr>
      <w:tr>
        <w:tc>
          <w:tcPr>
            <w:tcW w:type="dxa" w:w="5040"/>
          </w:tcPr>
          <w:p>
            <w:r>
              <w:t>docker --version</w:t>
            </w:r>
          </w:p>
        </w:tc>
        <w:tc>
          <w:tcPr>
            <w:tcW w:type="dxa" w:w="5040"/>
          </w:tcPr>
          <w:p>
            <w:r>
              <w:t>Check Docker version.</w:t>
            </w:r>
          </w:p>
        </w:tc>
      </w:tr>
      <w:tr>
        <w:tc>
          <w:tcPr>
            <w:tcW w:type="dxa" w:w="5040"/>
          </w:tcPr>
          <w:p>
            <w:r>
              <w:t>docker build -t employee-service:1.0 .</w:t>
            </w:r>
          </w:p>
        </w:tc>
        <w:tc>
          <w:tcPr>
            <w:tcW w:type="dxa" w:w="5040"/>
          </w:tcPr>
          <w:p>
            <w:r>
              <w:t>Build an image from the Dockerfile.</w:t>
            </w:r>
          </w:p>
        </w:tc>
      </w:tr>
      <w:tr>
        <w:tc>
          <w:tcPr>
            <w:tcW w:type="dxa" w:w="5040"/>
          </w:tcPr>
          <w:p>
            <w:r>
              <w:t>docker images</w:t>
            </w:r>
          </w:p>
        </w:tc>
        <w:tc>
          <w:tcPr>
            <w:tcW w:type="dxa" w:w="5040"/>
          </w:tcPr>
          <w:p>
            <w:r>
              <w:t>List local images.</w:t>
            </w:r>
          </w:p>
        </w:tc>
      </w:tr>
      <w:tr>
        <w:tc>
          <w:tcPr>
            <w:tcW w:type="dxa" w:w="5040"/>
          </w:tcPr>
          <w:p>
            <w:r>
              <w:t>docker run employee-service:1.0</w:t>
            </w:r>
          </w:p>
        </w:tc>
        <w:tc>
          <w:tcPr>
            <w:tcW w:type="dxa" w:w="5040"/>
          </w:tcPr>
          <w:p>
            <w:r>
              <w:t>Create and start a container.</w:t>
            </w:r>
          </w:p>
        </w:tc>
      </w:tr>
      <w:tr>
        <w:tc>
          <w:tcPr>
            <w:tcW w:type="dxa" w:w="5040"/>
          </w:tcPr>
          <w:p>
            <w:r>
              <w:t>docker ps</w:t>
            </w:r>
          </w:p>
        </w:tc>
        <w:tc>
          <w:tcPr>
            <w:tcW w:type="dxa" w:w="5040"/>
          </w:tcPr>
          <w:p>
            <w:r>
              <w:t>List running containers.</w:t>
            </w:r>
          </w:p>
        </w:tc>
      </w:tr>
      <w:tr>
        <w:tc>
          <w:tcPr>
            <w:tcW w:type="dxa" w:w="5040"/>
          </w:tcPr>
          <w:p>
            <w:r>
              <w:t>docker ps -a</w:t>
            </w:r>
          </w:p>
        </w:tc>
        <w:tc>
          <w:tcPr>
            <w:tcW w:type="dxa" w:w="5040"/>
          </w:tcPr>
          <w:p>
            <w:r>
              <w:t>List all containers.</w:t>
            </w:r>
          </w:p>
        </w:tc>
      </w:tr>
      <w:tr>
        <w:tc>
          <w:tcPr>
            <w:tcW w:type="dxa" w:w="5040"/>
          </w:tcPr>
          <w:p>
            <w:r>
              <w:t>docker stop &lt;container&gt;</w:t>
            </w:r>
          </w:p>
        </w:tc>
        <w:tc>
          <w:tcPr>
            <w:tcW w:type="dxa" w:w="5040"/>
          </w:tcPr>
          <w:p>
            <w:r>
              <w:t>Stop a running container.</w:t>
            </w:r>
          </w:p>
        </w:tc>
      </w:tr>
      <w:tr>
        <w:tc>
          <w:tcPr>
            <w:tcW w:type="dxa" w:w="5040"/>
          </w:tcPr>
          <w:p>
            <w:r>
              <w:t>docker start &lt;container&gt;</w:t>
            </w:r>
          </w:p>
        </w:tc>
        <w:tc>
          <w:tcPr>
            <w:tcW w:type="dxa" w:w="5040"/>
          </w:tcPr>
          <w:p>
            <w:r>
              <w:t>Start a stopped container.</w:t>
            </w:r>
          </w:p>
        </w:tc>
      </w:tr>
      <w:tr>
        <w:tc>
          <w:tcPr>
            <w:tcW w:type="dxa" w:w="5040"/>
          </w:tcPr>
          <w:p>
            <w:r>
              <w:t>docker logs &lt;container&gt;</w:t>
            </w:r>
          </w:p>
        </w:tc>
        <w:tc>
          <w:tcPr>
            <w:tcW w:type="dxa" w:w="5040"/>
          </w:tcPr>
          <w:p>
            <w:r>
              <w:t>View container logs.</w:t>
            </w:r>
          </w:p>
        </w:tc>
      </w:tr>
      <w:tr>
        <w:tc>
          <w:tcPr>
            <w:tcW w:type="dxa" w:w="5040"/>
          </w:tcPr>
          <w:p>
            <w:r>
              <w:t>docker exec -it &lt;container&gt; sh</w:t>
            </w:r>
          </w:p>
        </w:tc>
        <w:tc>
          <w:tcPr>
            <w:tcW w:type="dxa" w:w="5040"/>
          </w:tcPr>
          <w:p>
            <w:r>
              <w:t>Open a shell inside a running container when supported.</w:t>
            </w:r>
          </w:p>
        </w:tc>
      </w:tr>
      <w:tr>
        <w:tc>
          <w:tcPr>
            <w:tcW w:type="dxa" w:w="5040"/>
          </w:tcPr>
          <w:p>
            <w:r>
              <w:t>docker rm &lt;container&gt;</w:t>
            </w:r>
          </w:p>
        </w:tc>
        <w:tc>
          <w:tcPr>
            <w:tcW w:type="dxa" w:w="5040"/>
          </w:tcPr>
          <w:p>
            <w:r>
              <w:t>Remove a container.</w:t>
            </w:r>
          </w:p>
        </w:tc>
      </w:tr>
      <w:tr>
        <w:tc>
          <w:tcPr>
            <w:tcW w:type="dxa" w:w="5040"/>
          </w:tcPr>
          <w:p>
            <w:r>
              <w:t>docker rmi &lt;image&gt;</w:t>
            </w:r>
          </w:p>
        </w:tc>
        <w:tc>
          <w:tcPr>
            <w:tcW w:type="dxa" w:w="5040"/>
          </w:tcPr>
          <w:p>
            <w:r>
              <w:t>Remove a local image.</w:t>
            </w:r>
          </w:p>
        </w:tc>
      </w:tr>
      <w:tr>
        <w:tc>
          <w:tcPr>
            <w:tcW w:type="dxa" w:w="5040"/>
          </w:tcPr>
          <w:p>
            <w:r>
              <w:t>docker pull &lt;image&gt;</w:t>
            </w:r>
          </w:p>
        </w:tc>
        <w:tc>
          <w:tcPr>
            <w:tcW w:type="dxa" w:w="5040"/>
          </w:tcPr>
          <w:p>
            <w:r>
              <w:t>Download an image from a registry.</w:t>
            </w:r>
          </w:p>
        </w:tc>
      </w:tr>
      <w:tr>
        <w:tc>
          <w:tcPr>
            <w:tcW w:type="dxa" w:w="5040"/>
          </w:tcPr>
          <w:p>
            <w:r>
              <w:t>docker push &lt;image&gt;</w:t>
            </w:r>
          </w:p>
        </w:tc>
        <w:tc>
          <w:tcPr>
            <w:tcW w:type="dxa" w:w="5040"/>
          </w:tcPr>
          <w:p>
            <w:r>
              <w:t>Upload an image to a registry when authenticated.</w:t>
            </w:r>
          </w:p>
        </w:tc>
      </w:tr>
    </w:tbl>
    <w:p>
      <w:pPr>
        <w:pStyle w:val="Heading1"/>
      </w:pPr>
      <w:r>
        <w:t>15. Real-Time Example — Spring Boot Employee Service</w:t>
      </w:r>
    </w:p>
    <w:p>
      <w:r>
        <w:t>Suppose a team develops an Employee Service using Java and Spring Boot.</w:t>
      </w:r>
    </w:p>
    <w:p>
      <w:pPr>
        <w:jc w:val="center"/>
      </w:pPr>
      <w:r>
        <w:rPr>
          <w:b/>
        </w:rPr>
        <w:t>Developer writes Spring Boot code</w:t>
      </w:r>
    </w:p>
    <w:p>
      <w:pPr>
        <w:jc w:val="center"/>
      </w:pPr>
      <w:r>
        <w:rPr>
          <w:b/>
        </w:rPr>
        <w:t>↓</w:t>
      </w:r>
    </w:p>
    <w:p>
      <w:pPr>
        <w:jc w:val="center"/>
      </w:pPr>
      <w:r>
        <w:rPr>
          <w:b/>
        </w:rPr>
        <w:t>Maven builds employee-service.jar</w:t>
      </w:r>
    </w:p>
    <w:p>
      <w:pPr>
        <w:jc w:val="center"/>
      </w:pPr>
      <w:r>
        <w:rPr>
          <w:b/>
        </w:rPr>
        <w:t>↓</w:t>
      </w:r>
    </w:p>
    <w:p>
      <w:pPr>
        <w:jc w:val="center"/>
      </w:pPr>
      <w:r>
        <w:rPr>
          <w:b/>
        </w:rPr>
        <w:t>Dockerfile describes the image</w:t>
      </w:r>
    </w:p>
    <w:p>
      <w:pPr>
        <w:jc w:val="center"/>
      </w:pPr>
      <w:r>
        <w:rPr>
          <w:b/>
        </w:rPr>
        <w:t>↓</w:t>
      </w:r>
    </w:p>
    <w:p>
      <w:pPr>
        <w:jc w:val="center"/>
      </w:pPr>
      <w:r>
        <w:rPr>
          <w:b/>
        </w:rPr>
        <w:t>docker build creates employee-service:1.0</w:t>
      </w:r>
    </w:p>
    <w:p>
      <w:pPr>
        <w:jc w:val="center"/>
      </w:pPr>
      <w:r>
        <w:rPr>
          <w:b/>
        </w:rPr>
        <w:t>↓</w:t>
      </w:r>
    </w:p>
    <w:p>
      <w:pPr>
        <w:jc w:val="center"/>
      </w:pPr>
      <w:r>
        <w:rPr>
          <w:b/>
        </w:rPr>
        <w:t>Registry stores the image</w:t>
      </w:r>
    </w:p>
    <w:p>
      <w:pPr>
        <w:jc w:val="center"/>
      </w:pPr>
      <w:r>
        <w:rPr>
          <w:b/>
        </w:rPr>
        <w:t>↓</w:t>
      </w:r>
    </w:p>
    <w:p>
      <w:pPr>
        <w:jc w:val="center"/>
      </w:pPr>
      <w:r>
        <w:rPr>
          <w:b/>
        </w:rPr>
        <w:t>Deployment environment pulls the image</w:t>
      </w:r>
    </w:p>
    <w:p>
      <w:pPr>
        <w:jc w:val="center"/>
      </w:pPr>
      <w:r>
        <w:rPr>
          <w:b/>
        </w:rPr>
        <w:t>↓</w:t>
      </w:r>
    </w:p>
    <w:p>
      <w:pPr>
        <w:jc w:val="center"/>
      </w:pPr>
      <w:r>
        <w:rPr>
          <w:b/>
        </w:rPr>
        <w:t>Container starts</w:t>
      </w:r>
    </w:p>
    <w:p>
      <w:pPr>
        <w:jc w:val="center"/>
      </w:pPr>
      <w:r>
        <w:rPr>
          <w:b/>
        </w:rPr>
        <w:t>↓</w:t>
      </w:r>
    </w:p>
    <w:p>
      <w:pPr>
        <w:jc w:val="center"/>
      </w:pPr>
      <w:r>
        <w:rPr>
          <w:b/>
        </w:rPr>
        <w:t>Spring Boot API is running</w:t>
      </w:r>
    </w:p>
    <w:p>
      <w:pPr>
        <w:pStyle w:val="Heading2"/>
      </w:pPr>
      <w:r>
        <w:t>What Docker solves</w:t>
      </w:r>
    </w:p>
    <w:p>
      <w:pPr>
        <w:pStyle w:val="ListBullet"/>
      </w:pPr>
      <w:r>
        <w:t>Standardized packaging.</w:t>
      </w:r>
    </w:p>
    <w:p>
      <w:pPr>
        <w:pStyle w:val="ListBullet"/>
      </w:pPr>
      <w:r>
        <w:t>More consistent environments.</w:t>
      </w:r>
    </w:p>
    <w:p>
      <w:pPr>
        <w:pStyle w:val="ListBullet"/>
      </w:pPr>
      <w:r>
        <w:t>Easy distribution of a specific image version.</w:t>
      </w:r>
    </w:p>
    <w:p>
      <w:pPr>
        <w:pStyle w:val="ListBullet"/>
      </w:pPr>
      <w:r>
        <w:t>Isolation from other application processes.</w:t>
      </w:r>
    </w:p>
    <w:p>
      <w:pPr>
        <w:pStyle w:val="ListBullet"/>
      </w:pPr>
      <w:r>
        <w:t>A good unit for CI/CD and deployment automation.</w:t>
      </w:r>
    </w:p>
    <w:p>
      <w:pPr>
        <w:pStyle w:val="Heading1"/>
      </w:pPr>
      <w:r>
        <w:t>16. Docker in CI/CD</w:t>
      </w:r>
    </w:p>
    <w:p>
      <w:r>
        <w:t>Docker is often one step in a CI/CD pipeline. A CI system can build and test code, create a container image, and publish it to a registry. A deployment system can then run that image.</w:t>
      </w:r>
    </w:p>
    <w:p>
      <w:pPr>
        <w:jc w:val="center"/>
      </w:pPr>
      <w:r>
        <w:rPr>
          <w:b/>
        </w:rPr>
        <w:t>Developer pushes code</w:t>
      </w:r>
    </w:p>
    <w:p>
      <w:pPr>
        <w:jc w:val="center"/>
      </w:pPr>
      <w:r>
        <w:rPr>
          <w:b/>
        </w:rPr>
        <w:t>↓</w:t>
      </w:r>
    </w:p>
    <w:p>
      <w:pPr>
        <w:jc w:val="center"/>
      </w:pPr>
      <w:r>
        <w:rPr>
          <w:b/>
        </w:rPr>
        <w:t>Git repository</w:t>
      </w:r>
    </w:p>
    <w:p>
      <w:pPr>
        <w:jc w:val="center"/>
      </w:pPr>
      <w:r>
        <w:rPr>
          <w:b/>
        </w:rPr>
        <w:t>↓</w:t>
      </w:r>
    </w:p>
    <w:p>
      <w:pPr>
        <w:jc w:val="center"/>
      </w:pPr>
      <w:r>
        <w:rPr>
          <w:b/>
        </w:rPr>
        <w:t>Jenkins / CI pipeline</w:t>
      </w:r>
    </w:p>
    <w:p>
      <w:pPr>
        <w:jc w:val="center"/>
      </w:pPr>
      <w:r>
        <w:rPr>
          <w:b/>
        </w:rPr>
        <w:t>↓</w:t>
      </w:r>
    </w:p>
    <w:p>
      <w:pPr>
        <w:jc w:val="center"/>
      </w:pPr>
      <w:r>
        <w:rPr>
          <w:b/>
        </w:rPr>
        <w:t>Build + test</w:t>
      </w:r>
    </w:p>
    <w:p>
      <w:pPr>
        <w:jc w:val="center"/>
      </w:pPr>
      <w:r>
        <w:rPr>
          <w:b/>
        </w:rPr>
        <w:t>↓</w:t>
      </w:r>
    </w:p>
    <w:p>
      <w:pPr>
        <w:jc w:val="center"/>
      </w:pPr>
      <w:r>
        <w:rPr>
          <w:b/>
        </w:rPr>
        <w:t>Build Docker image</w:t>
      </w:r>
    </w:p>
    <w:p>
      <w:pPr>
        <w:jc w:val="center"/>
      </w:pPr>
      <w:r>
        <w:rPr>
          <w:b/>
        </w:rPr>
        <w:t>↓</w:t>
      </w:r>
    </w:p>
    <w:p>
      <w:pPr>
        <w:jc w:val="center"/>
      </w:pPr>
      <w:r>
        <w:rPr>
          <w:b/>
        </w:rPr>
        <w:t>Push image to registry / Artifactory</w:t>
      </w:r>
    </w:p>
    <w:p>
      <w:pPr>
        <w:jc w:val="center"/>
      </w:pPr>
      <w:r>
        <w:rPr>
          <w:b/>
        </w:rPr>
        <w:t>↓</w:t>
      </w:r>
    </w:p>
    <w:p>
      <w:pPr>
        <w:jc w:val="center"/>
      </w:pPr>
      <w:r>
        <w:rPr>
          <w:b/>
        </w:rPr>
        <w:t>Deployment system pulls image</w:t>
      </w:r>
    </w:p>
    <w:p>
      <w:pPr>
        <w:jc w:val="center"/>
      </w:pPr>
      <w:r>
        <w:rPr>
          <w:b/>
        </w:rPr>
        <w:t>↓</w:t>
      </w:r>
    </w:p>
    <w:p>
      <w:pPr>
        <w:jc w:val="center"/>
      </w:pPr>
      <w:r>
        <w:rPr>
          <w:b/>
        </w:rPr>
        <w:t>Container runs in target environment</w:t>
      </w:r>
    </w:p>
    <w:p>
      <w:r>
        <w:t>This is especially relevant to your Code Console learning because your KT discussed Jenkins, images, Artifactory, pipelines, and deployment. The exact internal implementation should be learned from your team's approved documentation.</w:t>
      </w:r>
    </w:p>
    <w:p>
      <w:pPr>
        <w:pStyle w:val="Heading1"/>
      </w:pPr>
      <w:r>
        <w:t>17. Docker Containers vs Virtual Machines</w:t>
      </w:r>
    </w:p>
    <w:tbl>
      <w:tblPr>
        <w:tblW w:type="auto" w:w="0"/>
        <w:tblLook w:firstColumn="1" w:firstRow="1" w:lastColumn="0" w:lastRow="0" w:noHBand="0" w:noVBand="1" w:val="04A0"/>
      </w:tblPr>
      <w:tblGrid>
        <w:gridCol w:w="3360"/>
        <w:gridCol w:w="3360"/>
        <w:gridCol w:w="3360"/>
      </w:tblGrid>
      <w:tr>
        <w:tc>
          <w:tcPr>
            <w:tcW w:type="dxa" w:w="3360"/>
            <w:shd w:fill="EDEDED"/>
          </w:tcPr>
          <w:p>
            <w:r/>
          </w:p>
        </w:tc>
        <w:tc>
          <w:tcPr>
            <w:tcW w:type="dxa" w:w="3360"/>
            <w:shd w:fill="EDEDED"/>
          </w:tcPr>
          <w:p>
            <w:r>
              <w:t>Containers</w:t>
            </w:r>
          </w:p>
        </w:tc>
        <w:tc>
          <w:tcPr>
            <w:tcW w:type="dxa" w:w="3360"/>
            <w:shd w:fill="EDEDED"/>
          </w:tcPr>
          <w:p>
            <w:r>
              <w:t>Virtual Machines</w:t>
            </w:r>
          </w:p>
        </w:tc>
      </w:tr>
      <w:tr>
        <w:tc>
          <w:tcPr>
            <w:tcW w:type="dxa" w:w="3360"/>
          </w:tcPr>
          <w:p>
            <w:r>
              <w:t>Isolation</w:t>
            </w:r>
          </w:p>
        </w:tc>
        <w:tc>
          <w:tcPr>
            <w:tcW w:type="dxa" w:w="3360"/>
          </w:tcPr>
          <w:p>
            <w:r>
              <w:t>Application/process isolation; share host kernel</w:t>
            </w:r>
          </w:p>
        </w:tc>
        <w:tc>
          <w:tcPr>
            <w:tcW w:type="dxa" w:w="3360"/>
          </w:tcPr>
          <w:p>
            <w:r>
              <w:t>Virtualized machine with a guest OS</w:t>
            </w:r>
          </w:p>
        </w:tc>
      </w:tr>
      <w:tr>
        <w:tc>
          <w:tcPr>
            <w:tcW w:type="dxa" w:w="3360"/>
          </w:tcPr>
          <w:p>
            <w:r>
              <w:t>Startup</w:t>
            </w:r>
          </w:p>
        </w:tc>
        <w:tc>
          <w:tcPr>
            <w:tcW w:type="dxa" w:w="3360"/>
          </w:tcPr>
          <w:p>
            <w:r>
              <w:t>Usually fast</w:t>
            </w:r>
          </w:p>
        </w:tc>
        <w:tc>
          <w:tcPr>
            <w:tcW w:type="dxa" w:w="3360"/>
          </w:tcPr>
          <w:p>
            <w:r>
              <w:t>Usually slower</w:t>
            </w:r>
          </w:p>
        </w:tc>
      </w:tr>
      <w:tr>
        <w:tc>
          <w:tcPr>
            <w:tcW w:type="dxa" w:w="3360"/>
          </w:tcPr>
          <w:p>
            <w:r>
              <w:t>Footprint</w:t>
            </w:r>
          </w:p>
        </w:tc>
        <w:tc>
          <w:tcPr>
            <w:tcW w:type="dxa" w:w="3360"/>
          </w:tcPr>
          <w:p>
            <w:r>
              <w:t>Usually smaller</w:t>
            </w:r>
          </w:p>
        </w:tc>
        <w:tc>
          <w:tcPr>
            <w:tcW w:type="dxa" w:w="3360"/>
          </w:tcPr>
          <w:p>
            <w:r>
              <w:t>Usually larger</w:t>
            </w:r>
          </w:p>
        </w:tc>
      </w:tr>
      <w:tr>
        <w:tc>
          <w:tcPr>
            <w:tcW w:type="dxa" w:w="3360"/>
          </w:tcPr>
          <w:p>
            <w:r>
              <w:t>OS model</w:t>
            </w:r>
          </w:p>
        </w:tc>
        <w:tc>
          <w:tcPr>
            <w:tcW w:type="dxa" w:w="3360"/>
          </w:tcPr>
          <w:p>
            <w:r>
              <w:t>Share host kernel</w:t>
            </w:r>
          </w:p>
        </w:tc>
        <w:tc>
          <w:tcPr>
            <w:tcW w:type="dxa" w:w="3360"/>
          </w:tcPr>
          <w:p>
            <w:r>
              <w:t>Each VM has a guest OS</w:t>
            </w:r>
          </w:p>
        </w:tc>
      </w:tr>
      <w:tr>
        <w:tc>
          <w:tcPr>
            <w:tcW w:type="dxa" w:w="3360"/>
          </w:tcPr>
          <w:p>
            <w:r>
              <w:t>Mental model</w:t>
            </w:r>
          </w:p>
        </w:tc>
        <w:tc>
          <w:tcPr>
            <w:tcW w:type="dxa" w:w="3360"/>
          </w:tcPr>
          <w:p>
            <w:r>
              <w:t>Isolated application process</w:t>
            </w:r>
          </w:p>
        </w:tc>
        <w:tc>
          <w:tcPr>
            <w:tcW w:type="dxa" w:w="3360"/>
          </w:tcPr>
          <w:p>
            <w:r>
              <w:t>Virtual computer</w:t>
            </w:r>
          </w:p>
        </w:tc>
      </w:tr>
    </w:tbl>
    <w:p>
      <w:r>
        <w:t>Containers are not simply mini virtual machines; their isolation and operating-system model are different.</w:t>
      </w:r>
    </w:p>
    <w:p>
      <w:pPr>
        <w:pStyle w:val="Heading1"/>
      </w:pPr>
      <w:r>
        <w:t>18. Advantages and Disadvantages</w:t>
      </w:r>
    </w:p>
    <w:p>
      <w:pPr>
        <w:pStyle w:val="Heading2"/>
      </w:pPr>
      <w:r>
        <w:t>Advantages</w:t>
      </w:r>
    </w:p>
    <w:p>
      <w:pPr>
        <w:pStyle w:val="ListBullet"/>
      </w:pPr>
      <w:r>
        <w:t>Consistent packaging across environments.</w:t>
      </w:r>
    </w:p>
    <w:p>
      <w:pPr>
        <w:pStyle w:val="ListBullet"/>
      </w:pPr>
      <w:r>
        <w:t>Fast startup in many workloads.</w:t>
      </w:r>
    </w:p>
    <w:p>
      <w:pPr>
        <w:pStyle w:val="ListBullet"/>
      </w:pPr>
      <w:r>
        <w:t>Efficient resource use compared with full VMs.</w:t>
      </w:r>
    </w:p>
    <w:p>
      <w:pPr>
        <w:pStyle w:val="ListBullet"/>
      </w:pPr>
      <w:r>
        <w:t>Excellent fit for CI/CD automation.</w:t>
      </w:r>
    </w:p>
    <w:p>
      <w:pPr>
        <w:pStyle w:val="ListBullet"/>
      </w:pPr>
      <w:r>
        <w:t>Images are versionable and distributable.</w:t>
      </w:r>
    </w:p>
    <w:p>
      <w:pPr>
        <w:pStyle w:val="ListBullet"/>
      </w:pPr>
      <w:r>
        <w:t>Supports isolated application instances.</w:t>
      </w:r>
    </w:p>
    <w:p>
      <w:pPr>
        <w:pStyle w:val="ListBullet"/>
      </w:pPr>
      <w:r>
        <w:t>Same image can be used to create multiple containers.</w:t>
      </w:r>
    </w:p>
    <w:p>
      <w:pPr>
        <w:pStyle w:val="Heading2"/>
      </w:pPr>
      <w:r>
        <w:t>Disadvantages / challenges</w:t>
      </w:r>
    </w:p>
    <w:p>
      <w:pPr>
        <w:pStyle w:val="ListBullet"/>
      </w:pPr>
      <w:r>
        <w:t>Security requires careful configuration.</w:t>
      </w:r>
    </w:p>
    <w:p>
      <w:pPr>
        <w:pStyle w:val="ListBullet"/>
      </w:pPr>
      <w:r>
        <w:t>Persistent storage needs deliberate design.</w:t>
      </w:r>
    </w:p>
    <w:p>
      <w:pPr>
        <w:pStyle w:val="ListBullet"/>
      </w:pPr>
      <w:r>
        <w:t>Networking becomes more complex as systems grow.</w:t>
      </w:r>
    </w:p>
    <w:p>
      <w:pPr>
        <w:pStyle w:val="ListBullet"/>
      </w:pPr>
      <w:r>
        <w:t>Debugging may require knowledge of containers, networks, logs, and configuration.</w:t>
      </w:r>
    </w:p>
    <w:p>
      <w:pPr>
        <w:pStyle w:val="ListBullet"/>
      </w:pPr>
      <w:r>
        <w:t>Production container platforms add operational complexity.</w:t>
      </w:r>
    </w:p>
    <w:p>
      <w:pPr>
        <w:pStyle w:val="ListBullet"/>
      </w:pPr>
      <w:r>
        <w:t>Base images and dependencies must be maintained and scanned for vulnerabilities.</w:t>
      </w:r>
    </w:p>
    <w:p>
      <w:pPr>
        <w:pStyle w:val="Heading1"/>
      </w:pPr>
      <w:r>
        <w:t>19. Basic Docker Best Practices</w:t>
      </w:r>
    </w:p>
    <w:p>
      <w:pPr>
        <w:pStyle w:val="ListBullet"/>
      </w:pPr>
      <w:r>
        <w:t>Use small, trusted base images when appropriate.</w:t>
      </w:r>
    </w:p>
    <w:p>
      <w:pPr>
        <w:pStyle w:val="ListBullet"/>
      </w:pPr>
      <w:r>
        <w:t>Never put passwords, API keys, or secrets directly into a Dockerfile or image.</w:t>
      </w:r>
    </w:p>
    <w:p>
      <w:pPr>
        <w:pStyle w:val="ListBullet"/>
      </w:pPr>
      <w:r>
        <w:t>Use clear, versioned image tags and/or immutable identifiers where supported.</w:t>
      </w:r>
    </w:p>
    <w:p>
      <w:pPr>
        <w:pStyle w:val="ListBullet"/>
      </w:pPr>
      <w:r>
        <w:t>Keep Dockerfiles simple and avoid unnecessary packages.</w:t>
      </w:r>
    </w:p>
    <w:p>
      <w:pPr>
        <w:pStyle w:val="ListBullet"/>
      </w:pPr>
      <w:r>
        <w:t>Use .dockerignore to exclude unnecessary files.</w:t>
      </w:r>
    </w:p>
    <w:p>
      <w:pPr>
        <w:pStyle w:val="ListBullet"/>
      </w:pPr>
      <w:r>
        <w:t>Run as a non-root user where practical.</w:t>
      </w:r>
    </w:p>
    <w:p>
      <w:pPr>
        <w:pStyle w:val="ListBullet"/>
      </w:pPr>
      <w:r>
        <w:t>Scan images with approved security tooling.</w:t>
      </w:r>
    </w:p>
    <w:p>
      <w:pPr>
        <w:pStyle w:val="ListBullet"/>
      </w:pPr>
      <w:r>
        <w:t>Do not store important persistent data only inside disposable containers.</w:t>
      </w:r>
    </w:p>
    <w:p>
      <w:pPr>
        <w:pStyle w:val="ListBullet"/>
      </w:pPr>
      <w:r>
        <w:t>Keep application logs accessible to the platform's logging system.</w:t>
      </w:r>
    </w:p>
    <w:p>
      <w:pPr>
        <w:pStyle w:val="Heading1"/>
      </w:pPr>
      <w:r>
        <w:t>20. Complete Docker Flow — One Diagram</w:t>
      </w:r>
    </w:p>
    <w:p>
      <w:pPr>
        <w:jc w:val="center"/>
      </w:pPr>
      <w:r>
        <w:rPr>
          <w:b/>
        </w:rPr>
        <w:t>Java / Spring Boot Source Code</w:t>
      </w:r>
    </w:p>
    <w:p>
      <w:pPr>
        <w:jc w:val="center"/>
      </w:pPr>
      <w:r>
        <w:rPr>
          <w:b/>
        </w:rPr>
        <w:t>↓</w:t>
      </w:r>
    </w:p>
    <w:p>
      <w:pPr>
        <w:jc w:val="center"/>
      </w:pPr>
      <w:r>
        <w:rPr>
          <w:b/>
        </w:rPr>
        <w:t>Git Repository</w:t>
      </w:r>
    </w:p>
    <w:p>
      <w:pPr>
        <w:jc w:val="center"/>
      </w:pPr>
      <w:r>
        <w:rPr>
          <w:b/>
        </w:rPr>
        <w:t>↓</w:t>
      </w:r>
    </w:p>
    <w:p>
      <w:pPr>
        <w:jc w:val="center"/>
      </w:pPr>
      <w:r>
        <w:rPr>
          <w:b/>
        </w:rPr>
        <w:t>Maven Build + Tests</w:t>
      </w:r>
    </w:p>
    <w:p>
      <w:pPr>
        <w:jc w:val="center"/>
      </w:pPr>
      <w:r>
        <w:rPr>
          <w:b/>
        </w:rPr>
        <w:t>↓</w:t>
      </w:r>
    </w:p>
    <w:p>
      <w:pPr>
        <w:jc w:val="center"/>
      </w:pPr>
      <w:r>
        <w:rPr>
          <w:b/>
        </w:rPr>
        <w:t>Dockerfile</w:t>
      </w:r>
    </w:p>
    <w:p>
      <w:pPr>
        <w:jc w:val="center"/>
      </w:pPr>
      <w:r>
        <w:rPr>
          <w:b/>
        </w:rPr>
        <w:t>↓</w:t>
      </w:r>
    </w:p>
    <w:p>
      <w:pPr>
        <w:jc w:val="center"/>
      </w:pPr>
      <w:r>
        <w:rPr>
          <w:b/>
        </w:rPr>
        <w:t>docker build</w:t>
      </w:r>
    </w:p>
    <w:p>
      <w:pPr>
        <w:jc w:val="center"/>
      </w:pPr>
      <w:r>
        <w:rPr>
          <w:b/>
        </w:rPr>
        <w:t>↓</w:t>
      </w:r>
    </w:p>
    <w:p>
      <w:pPr>
        <w:jc w:val="center"/>
      </w:pPr>
      <w:r>
        <w:rPr>
          <w:b/>
        </w:rPr>
        <w:t>Docker Image: employee-service:1.0</w:t>
      </w:r>
    </w:p>
    <w:p>
      <w:pPr>
        <w:jc w:val="center"/>
      </w:pPr>
      <w:r>
        <w:rPr>
          <w:b/>
        </w:rPr>
        <w:t>↓</w:t>
      </w:r>
    </w:p>
    <w:p>
      <w:pPr>
        <w:jc w:val="center"/>
      </w:pPr>
      <w:r>
        <w:rPr>
          <w:b/>
        </w:rPr>
        <w:t>Container Registry / Artifactory</w:t>
      </w:r>
    </w:p>
    <w:p>
      <w:pPr>
        <w:jc w:val="center"/>
      </w:pPr>
      <w:r>
        <w:rPr>
          <w:b/>
        </w:rPr>
        <w:t>↓</w:t>
      </w:r>
    </w:p>
    <w:p>
      <w:pPr>
        <w:jc w:val="center"/>
      </w:pPr>
      <w:r>
        <w:rPr>
          <w:b/>
        </w:rPr>
        <w:t>Deployment System</w:t>
      </w:r>
    </w:p>
    <w:p>
      <w:pPr>
        <w:jc w:val="center"/>
      </w:pPr>
      <w:r>
        <w:rPr>
          <w:b/>
        </w:rPr>
        <w:t>↓</w:t>
      </w:r>
    </w:p>
    <w:p>
      <w:pPr>
        <w:jc w:val="center"/>
      </w:pPr>
      <w:r>
        <w:rPr>
          <w:b/>
        </w:rPr>
        <w:t>Target Runtime</w:t>
      </w:r>
    </w:p>
    <w:p>
      <w:pPr>
        <w:jc w:val="center"/>
      </w:pPr>
      <w:r>
        <w:rPr>
          <w:b/>
        </w:rPr>
        <w:t>↓</w:t>
      </w:r>
    </w:p>
    <w:p>
      <w:pPr>
        <w:jc w:val="center"/>
      </w:pPr>
      <w:r>
        <w:rPr>
          <w:b/>
        </w:rPr>
        <w:t>Docker Container</w:t>
      </w:r>
    </w:p>
    <w:p>
      <w:pPr>
        <w:jc w:val="center"/>
      </w:pPr>
      <w:r>
        <w:rPr>
          <w:b/>
        </w:rPr>
        <w:t>↓</w:t>
      </w:r>
    </w:p>
    <w:p>
      <w:pPr>
        <w:jc w:val="center"/>
      </w:pPr>
      <w:r>
        <w:rPr>
          <w:b/>
        </w:rPr>
        <w:t>Spring Boot Application Running</w:t>
      </w:r>
    </w:p>
    <w:tbl>
      <w:tblPr>
        <w:tblW w:type="auto" w:w="0"/>
        <w:jc w:val="center"/>
        <w:tblLook w:firstColumn="1" w:firstRow="1" w:lastColumn="0" w:lastRow="0" w:noHBand="0" w:noVBand="1" w:val="04A0"/>
      </w:tblPr>
      <w:tblGrid>
        <w:gridCol w:w="10080"/>
      </w:tblGrid>
      <w:tr>
        <w:tc>
          <w:tcPr>
            <w:tcW w:type="dxa" w:w="10080"/>
            <w:shd w:fill="F3F4F6"/>
          </w:tcPr>
          <w:p>
            <w:pPr>
              <w:jc w:val="center"/>
            </w:pPr>
            <w:r>
              <w:rPr>
                <w:b/>
                <w:sz w:val="20"/>
              </w:rPr>
              <w:t>Remember: Dockerfile → Image → Registry → Container → Application</w:t>
            </w:r>
          </w:p>
        </w:tc>
      </w:tr>
    </w:tbl>
    <w:p/>
    <w:p>
      <w:pPr>
        <w:pStyle w:val="Heading1"/>
      </w:pPr>
      <w:r>
        <w:t>21. Interview Questions and Simple Answers</w:t>
      </w:r>
    </w:p>
    <w:p>
      <w:pPr>
        <w:pStyle w:val="Heading3"/>
      </w:pPr>
      <w:r>
        <w:t>What is Docker?</w:t>
      </w:r>
    </w:p>
    <w:p>
      <w:r>
        <w:t>Docker is a platform used to package, distribute, and run applications in lightweight isolated containers.</w:t>
      </w:r>
    </w:p>
    <w:p>
      <w:pPr>
        <w:pStyle w:val="Heading3"/>
      </w:pPr>
      <w:r>
        <w:t>What is a Docker image?</w:t>
      </w:r>
    </w:p>
    <w:p>
      <w:r>
        <w:t>A Docker image is a read-only, versioned template/package used to create containers.</w:t>
      </w:r>
    </w:p>
    <w:p>
      <w:pPr>
        <w:pStyle w:val="Heading3"/>
      </w:pPr>
      <w:r>
        <w:t>What is a Docker container?</w:t>
      </w:r>
    </w:p>
    <w:p>
      <w:r>
        <w:t>A container is a running instance of a Docker image where the application process executes.</w:t>
      </w:r>
    </w:p>
    <w:p>
      <w:pPr>
        <w:pStyle w:val="Heading3"/>
      </w:pPr>
      <w:r>
        <w:t>Image vs container?</w:t>
      </w:r>
    </w:p>
    <w:p>
      <w:r>
        <w:t>An image is the template; a container is the running instance created from that image.</w:t>
      </w:r>
    </w:p>
    <w:p>
      <w:pPr>
        <w:pStyle w:val="Heading3"/>
      </w:pPr>
      <w:r>
        <w:t>What is a Dockerfile?</w:t>
      </w:r>
    </w:p>
    <w:p>
      <w:r>
        <w:t>A text file containing instructions used to build a Docker image.</w:t>
      </w:r>
    </w:p>
    <w:p>
      <w:pPr>
        <w:pStyle w:val="Heading3"/>
      </w:pPr>
      <w:r>
        <w:t>What is a registry?</w:t>
      </w:r>
    </w:p>
    <w:p>
      <w:r>
        <w:t>A service that stores and distributes container images.</w:t>
      </w:r>
    </w:p>
    <w:p>
      <w:pPr>
        <w:pStyle w:val="Heading3"/>
      </w:pPr>
      <w:r>
        <w:t>Can one image create multiple containers?</w:t>
      </w:r>
    </w:p>
    <w:p>
      <w:r>
        <w:t>Yes. The same image can be used to create multiple containers.</w:t>
      </w:r>
    </w:p>
    <w:p>
      <w:pPr>
        <w:pStyle w:val="Heading3"/>
      </w:pPr>
      <w:r>
        <w:t>Why use Docker?</w:t>
      </w:r>
    </w:p>
    <w:p>
      <w:r>
        <w:t>It improves consistency, portability, deployment automation, isolation, and resource efficiency.</w:t>
      </w:r>
    </w:p>
    <w:p>
      <w:pPr>
        <w:pStyle w:val="Heading3"/>
      </w:pPr>
      <w:r>
        <w:t>How does Docker fit into CI/CD?</w:t>
      </w:r>
    </w:p>
    <w:p>
      <w:r>
        <w:t>A CI pipeline can build and test code, build a Docker image, push it to a registry, and a deployment system can run that image.</w:t>
      </w:r>
    </w:p>
    <w:p>
      <w:pPr>
        <w:pStyle w:val="Heading3"/>
      </w:pPr>
      <w:r>
        <w:t>Docker vs VM?</w:t>
      </w:r>
    </w:p>
    <w:p>
      <w:r>
        <w:t>Containers share the host kernel and isolate application processes; VMs run a guest OS on virtualized hardware.</w:t>
      </w:r>
    </w:p>
    <w:p>
      <w:pPr>
        <w:pStyle w:val="Heading1"/>
      </w:pPr>
      <w:r>
        <w:t>22. Quick Revision</w:t>
      </w:r>
    </w:p>
    <w:tbl>
      <w:tblPr>
        <w:tblW w:type="auto" w:w="0"/>
        <w:jc w:val="center"/>
        <w:tblLook w:firstColumn="1" w:firstRow="1" w:lastColumn="0" w:lastRow="0" w:noHBand="0" w:noVBand="1" w:val="04A0"/>
      </w:tblPr>
      <w:tblGrid>
        <w:gridCol w:w="10080"/>
      </w:tblGrid>
      <w:tr>
        <w:tc>
          <w:tcPr>
            <w:tcW w:type="dxa" w:w="10080"/>
            <w:shd w:fill="F3F4F6"/>
          </w:tcPr>
          <w:p>
            <w:pPr>
              <w:jc w:val="center"/>
            </w:pPr>
            <w:r>
              <w:rPr>
                <w:b/>
                <w:sz w:val="20"/>
              </w:rPr>
              <w:t>Docker = platform for building/running containers</w:t>
              <w:br/>
              <w:t>Image = packaged read-only template</w:t>
              <w:br/>
              <w:t>Container = running instance of an image</w:t>
              <w:br/>
              <w:t>Dockerfile = instructions for building an image</w:t>
              <w:br/>
              <w:t>Registry = storage/distribution for images</w:t>
              <w:br/>
              <w:t>Volume = persistent storage</w:t>
              <w:br/>
              <w:t>Network = container communication</w:t>
              <w:br/>
              <w:t>Port mapping = host port → container port</w:t>
              <w:br/>
              <w:t>Compose = define/run multiple containers</w:t>
            </w:r>
          </w:p>
        </w:tc>
      </w:tr>
    </w:tbl>
    <w:p/>
    <w:p>
      <w:pPr>
        <w:jc w:val="center"/>
      </w:pPr>
      <w:r>
        <w:rPr>
          <w:b/>
        </w:rPr>
        <w:t>Dockerfile</w:t>
      </w:r>
    </w:p>
    <w:p>
      <w:pPr>
        <w:jc w:val="center"/>
      </w:pPr>
      <w:r>
        <w:rPr>
          <w:b/>
        </w:rPr>
        <w:t>↓</w:t>
      </w:r>
    </w:p>
    <w:p>
      <w:pPr>
        <w:jc w:val="center"/>
      </w:pPr>
      <w:r>
        <w:rPr>
          <w:b/>
        </w:rPr>
        <w:t>Build</w:t>
      </w:r>
    </w:p>
    <w:p>
      <w:pPr>
        <w:jc w:val="center"/>
      </w:pPr>
      <w:r>
        <w:rPr>
          <w:b/>
        </w:rPr>
        <w:t>↓</w:t>
      </w:r>
    </w:p>
    <w:p>
      <w:pPr>
        <w:jc w:val="center"/>
      </w:pPr>
      <w:r>
        <w:rPr>
          <w:b/>
        </w:rPr>
        <w:t>Image</w:t>
      </w:r>
    </w:p>
    <w:p>
      <w:pPr>
        <w:jc w:val="center"/>
      </w:pPr>
      <w:r>
        <w:rPr>
          <w:b/>
        </w:rPr>
        <w:t>↓</w:t>
      </w:r>
    </w:p>
    <w:p>
      <w:pPr>
        <w:jc w:val="center"/>
      </w:pPr>
      <w:r>
        <w:rPr>
          <w:b/>
        </w:rPr>
        <w:t>Run</w:t>
      </w:r>
    </w:p>
    <w:p>
      <w:pPr>
        <w:jc w:val="center"/>
      </w:pPr>
      <w:r>
        <w:rPr>
          <w:b/>
        </w:rPr>
        <w:t>↓</w:t>
      </w:r>
    </w:p>
    <w:p>
      <w:pPr>
        <w:jc w:val="center"/>
      </w:pPr>
      <w:r>
        <w:rPr>
          <w:b/>
        </w:rPr>
        <w:t>Container</w:t>
      </w:r>
    </w:p>
    <w:p>
      <w:pPr>
        <w:jc w:val="center"/>
      </w:pPr>
      <w:r>
        <w:rPr>
          <w:b/>
        </w:rPr>
        <w:t>↓</w:t>
      </w:r>
    </w:p>
    <w:p>
      <w:pPr>
        <w:jc w:val="center"/>
      </w:pPr>
      <w:r>
        <w:rPr>
          <w:b/>
        </w:rPr>
        <w:t>Application</w:t>
      </w:r>
    </w:p>
    <w:p>
      <w:r>
        <w:t>If you understand this relationship, you have the foundation for the next Docker topics: image building, networking, storage, Compose, and CI/CD integration.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Docker Concepts – Learning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